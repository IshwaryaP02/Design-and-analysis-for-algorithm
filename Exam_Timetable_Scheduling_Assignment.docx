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1310" w14:textId="77777777" w:rsidR="004B4348" w:rsidRDefault="004B4348" w:rsidP="004B4348">
      <w:pPr>
        <w:jc w:val="center"/>
        <w:rPr>
          <w:b/>
          <w:bCs/>
          <w:color w:val="auto"/>
          <w:sz w:val="34"/>
          <w:szCs w:val="34"/>
        </w:rPr>
      </w:pPr>
      <w:r>
        <w:rPr>
          <w:b/>
          <w:bCs/>
          <w:sz w:val="34"/>
          <w:szCs w:val="34"/>
        </w:rPr>
        <w:t>Department of Computer Science and Engineering</w:t>
      </w:r>
    </w:p>
    <w:p w14:paraId="63B59D82" w14:textId="694B4871" w:rsidR="004B4348" w:rsidRPr="004B4348" w:rsidRDefault="004B4348" w:rsidP="004B4348">
      <w:pPr>
        <w:jc w:val="center"/>
        <w:rPr>
          <w:b/>
          <w:bCs/>
          <w:color w:val="auto"/>
          <w:sz w:val="34"/>
          <w:szCs w:val="34"/>
        </w:rPr>
      </w:pPr>
      <w:r>
        <w:rPr>
          <w:b/>
          <w:bCs/>
          <w:sz w:val="34"/>
          <w:szCs w:val="34"/>
        </w:rPr>
        <w:t xml:space="preserve">Assignment Questions </w:t>
      </w:r>
    </w:p>
    <w:p w14:paraId="45BC4F07" w14:textId="77777777" w:rsidR="004B4348" w:rsidRDefault="004B4348" w:rsidP="004B4348">
      <w:pPr>
        <w:spacing w:after="160"/>
        <w:jc w:val="center"/>
        <w:rPr>
          <w:b/>
          <w:bCs/>
          <w:sz w:val="26"/>
          <w:szCs w:val="26"/>
        </w:rPr>
      </w:pPr>
      <w:r>
        <w:rPr>
          <w:b/>
          <w:bCs/>
          <w:sz w:val="26"/>
          <w:szCs w:val="26"/>
        </w:rPr>
        <w:t xml:space="preserve">Course Code &amp; </w:t>
      </w:r>
      <w:proofErr w:type="gramStart"/>
      <w:r>
        <w:rPr>
          <w:b/>
          <w:bCs/>
          <w:sz w:val="26"/>
          <w:szCs w:val="26"/>
        </w:rPr>
        <w:t>Name :</w:t>
      </w:r>
      <w:proofErr w:type="gramEnd"/>
      <w:r>
        <w:rPr>
          <w:b/>
          <w:bCs/>
          <w:sz w:val="26"/>
          <w:szCs w:val="26"/>
        </w:rPr>
        <w:t xml:space="preserve">  CSA0614 –Design and Analysis of Algorithms</w:t>
      </w:r>
    </w:p>
    <w:p w14:paraId="35B5CA94" w14:textId="5E12F187" w:rsidR="004B4348" w:rsidRDefault="004B4348" w:rsidP="004B4348">
      <w:pPr>
        <w:spacing w:after="160"/>
        <w:rPr>
          <w:b/>
          <w:bCs/>
          <w:szCs w:val="24"/>
        </w:rPr>
      </w:pPr>
      <w:r>
        <w:rPr>
          <w:b/>
          <w:bCs/>
          <w:sz w:val="26"/>
          <w:szCs w:val="26"/>
        </w:rPr>
        <w:t xml:space="preserve"> </w:t>
      </w:r>
      <w:r>
        <w:t xml:space="preserve">Assignment </w:t>
      </w:r>
      <w:r>
        <w:rPr>
          <w:spacing w:val="-2"/>
        </w:rPr>
        <w:t>Information</w:t>
      </w:r>
    </w:p>
    <w:p w14:paraId="1A2963FD" w14:textId="77777777" w:rsidR="004B4348" w:rsidRDefault="004B4348" w:rsidP="004B4348">
      <w:pPr>
        <w:pStyle w:val="BodyText"/>
        <w:spacing w:before="5" w:after="1"/>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4B4348" w14:paraId="0AE2E46C" w14:textId="77777777">
        <w:trPr>
          <w:trHeight w:val="794"/>
        </w:trPr>
        <w:tc>
          <w:tcPr>
            <w:tcW w:w="3360" w:type="dxa"/>
            <w:tcBorders>
              <w:top w:val="single" w:sz="6" w:space="0" w:color="000000"/>
              <w:left w:val="single" w:sz="6" w:space="0" w:color="000000"/>
              <w:bottom w:val="single" w:sz="6" w:space="0" w:color="000000"/>
              <w:right w:val="single" w:sz="6" w:space="0" w:color="000000"/>
            </w:tcBorders>
            <w:hideMark/>
          </w:tcPr>
          <w:p w14:paraId="40ED9AAE" w14:textId="77777777" w:rsidR="004B4348" w:rsidRDefault="004B4348">
            <w:pPr>
              <w:pStyle w:val="TableParagraph"/>
              <w:spacing w:before="251"/>
              <w:jc w:val="center"/>
              <w:rPr>
                <w:b/>
                <w:sz w:val="24"/>
              </w:rPr>
            </w:pPr>
            <w:r>
              <w:rPr>
                <w:b/>
                <w:spacing w:val="-2"/>
                <w:sz w:val="24"/>
              </w:rPr>
              <w:t>Particular</w:t>
            </w:r>
          </w:p>
        </w:tc>
        <w:tc>
          <w:tcPr>
            <w:tcW w:w="6180" w:type="dxa"/>
            <w:tcBorders>
              <w:top w:val="single" w:sz="6" w:space="0" w:color="000000"/>
              <w:left w:val="single" w:sz="6" w:space="0" w:color="000000"/>
              <w:bottom w:val="single" w:sz="6" w:space="0" w:color="000000"/>
              <w:right w:val="single" w:sz="6" w:space="0" w:color="000000"/>
            </w:tcBorders>
            <w:hideMark/>
          </w:tcPr>
          <w:p w14:paraId="7653E0C5" w14:textId="77777777" w:rsidR="004B4348" w:rsidRDefault="004B4348">
            <w:pPr>
              <w:pStyle w:val="TableParagraph"/>
              <w:spacing w:before="251"/>
              <w:jc w:val="center"/>
              <w:rPr>
                <w:b/>
                <w:sz w:val="24"/>
              </w:rPr>
            </w:pPr>
            <w:r>
              <w:rPr>
                <w:b/>
                <w:spacing w:val="-2"/>
                <w:sz w:val="24"/>
              </w:rPr>
              <w:t>Details</w:t>
            </w:r>
          </w:p>
        </w:tc>
      </w:tr>
      <w:tr w:rsidR="004B4348" w14:paraId="206566B1"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3D61CAA4" w14:textId="77777777" w:rsidR="004B4348" w:rsidRDefault="004B4348">
            <w:pPr>
              <w:pStyle w:val="TableParagraph"/>
              <w:spacing w:before="124"/>
              <w:ind w:left="97"/>
              <w:rPr>
                <w:sz w:val="24"/>
              </w:rPr>
            </w:pPr>
            <w:r>
              <w:rPr>
                <w:spacing w:val="-2"/>
                <w:sz w:val="24"/>
              </w:rPr>
              <w:t>Department:</w:t>
            </w:r>
          </w:p>
        </w:tc>
        <w:tc>
          <w:tcPr>
            <w:tcW w:w="6180" w:type="dxa"/>
            <w:tcBorders>
              <w:top w:val="single" w:sz="6" w:space="0" w:color="000000"/>
              <w:left w:val="single" w:sz="6" w:space="0" w:color="000000"/>
              <w:bottom w:val="single" w:sz="6" w:space="0" w:color="000000"/>
              <w:right w:val="single" w:sz="6" w:space="0" w:color="000000"/>
            </w:tcBorders>
            <w:hideMark/>
          </w:tcPr>
          <w:p w14:paraId="6BA7D363" w14:textId="77777777" w:rsidR="004B4348" w:rsidRDefault="004B4348">
            <w:pPr>
              <w:pStyle w:val="TableParagraph"/>
              <w:rPr>
                <w:sz w:val="24"/>
              </w:rPr>
            </w:pPr>
            <w:r>
              <w:rPr>
                <w:sz w:val="24"/>
              </w:rPr>
              <w:t>Computer Science &amp; Engineering</w:t>
            </w:r>
          </w:p>
        </w:tc>
      </w:tr>
      <w:tr w:rsidR="004B4348" w14:paraId="013BB2A8"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6D21532A" w14:textId="77777777" w:rsidR="004B4348" w:rsidRDefault="004B4348">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tcBorders>
              <w:top w:val="single" w:sz="6" w:space="0" w:color="000000"/>
              <w:left w:val="single" w:sz="6" w:space="0" w:color="000000"/>
              <w:bottom w:val="single" w:sz="6" w:space="0" w:color="000000"/>
              <w:right w:val="single" w:sz="6" w:space="0" w:color="000000"/>
            </w:tcBorders>
            <w:hideMark/>
          </w:tcPr>
          <w:p w14:paraId="32805B4F" w14:textId="77777777" w:rsidR="004B4348" w:rsidRDefault="004B4348">
            <w:pPr>
              <w:pStyle w:val="TableParagraph"/>
              <w:rPr>
                <w:sz w:val="24"/>
              </w:rPr>
            </w:pPr>
            <w:proofErr w:type="gramStart"/>
            <w:r>
              <w:rPr>
                <w:sz w:val="24"/>
              </w:rPr>
              <w:t>B.E/</w:t>
            </w:r>
            <w:proofErr w:type="spellStart"/>
            <w:r>
              <w:rPr>
                <w:sz w:val="24"/>
              </w:rPr>
              <w:t>B.Tech</w:t>
            </w:r>
            <w:proofErr w:type="spellEnd"/>
            <w:r>
              <w:rPr>
                <w:sz w:val="24"/>
              </w:rPr>
              <w:t xml:space="preserve">  Computer</w:t>
            </w:r>
            <w:proofErr w:type="gramEnd"/>
            <w:r>
              <w:rPr>
                <w:sz w:val="24"/>
              </w:rPr>
              <w:t xml:space="preserve"> Science &amp; Engineering</w:t>
            </w:r>
          </w:p>
        </w:tc>
      </w:tr>
      <w:tr w:rsidR="004B4348" w14:paraId="2973F1E3"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6A41790C" w14:textId="77777777" w:rsidR="004B4348" w:rsidRDefault="004B4348">
            <w:pPr>
              <w:pStyle w:val="TableParagraph"/>
              <w:spacing w:before="124"/>
              <w:ind w:left="97"/>
              <w:rPr>
                <w:sz w:val="24"/>
              </w:rPr>
            </w:pPr>
            <w:r>
              <w:rPr>
                <w:sz w:val="24"/>
              </w:rPr>
              <w:t xml:space="preserve">Course Code &amp; Course </w:t>
            </w:r>
            <w:r>
              <w:rPr>
                <w:spacing w:val="-4"/>
                <w:sz w:val="24"/>
              </w:rPr>
              <w:t>Name</w:t>
            </w:r>
          </w:p>
        </w:tc>
        <w:tc>
          <w:tcPr>
            <w:tcW w:w="6180" w:type="dxa"/>
            <w:tcBorders>
              <w:top w:val="single" w:sz="6" w:space="0" w:color="000000"/>
              <w:left w:val="single" w:sz="6" w:space="0" w:color="000000"/>
              <w:bottom w:val="single" w:sz="6" w:space="0" w:color="000000"/>
              <w:right w:val="single" w:sz="6" w:space="0" w:color="000000"/>
            </w:tcBorders>
            <w:hideMark/>
          </w:tcPr>
          <w:p w14:paraId="6CCDAD08" w14:textId="77777777" w:rsidR="004B4348" w:rsidRDefault="004B4348">
            <w:pPr>
              <w:pStyle w:val="TableParagraph"/>
              <w:rPr>
                <w:sz w:val="24"/>
              </w:rPr>
            </w:pPr>
            <w:r>
              <w:rPr>
                <w:sz w:val="24"/>
              </w:rPr>
              <w:t>CSA0614 – Design and Analysis of Algorithms</w:t>
            </w:r>
          </w:p>
        </w:tc>
      </w:tr>
      <w:tr w:rsidR="004B4348" w14:paraId="05EC1B13"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60134D2E" w14:textId="77777777" w:rsidR="004B4348" w:rsidRDefault="004B4348">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Borders>
              <w:top w:val="single" w:sz="6" w:space="0" w:color="000000"/>
              <w:left w:val="single" w:sz="6" w:space="0" w:color="000000"/>
              <w:bottom w:val="single" w:sz="6" w:space="0" w:color="000000"/>
              <w:right w:val="single" w:sz="6" w:space="0" w:color="000000"/>
            </w:tcBorders>
            <w:hideMark/>
          </w:tcPr>
          <w:p w14:paraId="5F84D4FF" w14:textId="77777777" w:rsidR="004B4348" w:rsidRDefault="004B4348">
            <w:pPr>
              <w:pStyle w:val="TableParagraph"/>
              <w:rPr>
                <w:sz w:val="24"/>
              </w:rPr>
            </w:pPr>
            <w:r>
              <w:rPr>
                <w:sz w:val="24"/>
              </w:rPr>
              <w:t>2026-27</w:t>
            </w:r>
          </w:p>
        </w:tc>
      </w:tr>
      <w:tr w:rsidR="004B4348" w14:paraId="1E9283D4"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4DD7529C" w14:textId="77777777" w:rsidR="004B4348" w:rsidRDefault="004B4348">
            <w:pPr>
              <w:pStyle w:val="TableParagraph"/>
              <w:spacing w:before="124"/>
              <w:ind w:left="97"/>
              <w:rPr>
                <w:sz w:val="24"/>
              </w:rPr>
            </w:pPr>
            <w:r>
              <w:rPr>
                <w:sz w:val="24"/>
              </w:rPr>
              <w:t xml:space="preserve">Faculty </w:t>
            </w:r>
            <w:r>
              <w:rPr>
                <w:spacing w:val="-4"/>
                <w:sz w:val="24"/>
              </w:rPr>
              <w:t>Name</w:t>
            </w:r>
          </w:p>
        </w:tc>
        <w:tc>
          <w:tcPr>
            <w:tcW w:w="6180" w:type="dxa"/>
            <w:tcBorders>
              <w:top w:val="single" w:sz="6" w:space="0" w:color="000000"/>
              <w:left w:val="single" w:sz="6" w:space="0" w:color="000000"/>
              <w:bottom w:val="single" w:sz="6" w:space="0" w:color="000000"/>
              <w:right w:val="single" w:sz="6" w:space="0" w:color="000000"/>
            </w:tcBorders>
            <w:hideMark/>
          </w:tcPr>
          <w:p w14:paraId="5889190A" w14:textId="77777777" w:rsidR="004B4348" w:rsidRDefault="004B4348">
            <w:pPr>
              <w:pStyle w:val="TableParagraph"/>
              <w:rPr>
                <w:sz w:val="24"/>
              </w:rPr>
            </w:pPr>
            <w:proofErr w:type="spellStart"/>
            <w:r>
              <w:rPr>
                <w:sz w:val="24"/>
              </w:rPr>
              <w:t>Dr.</w:t>
            </w:r>
            <w:proofErr w:type="gramStart"/>
            <w:r>
              <w:rPr>
                <w:sz w:val="24"/>
              </w:rPr>
              <w:t>A.Sairam</w:t>
            </w:r>
            <w:proofErr w:type="spellEnd"/>
            <w:proofErr w:type="gramEnd"/>
          </w:p>
        </w:tc>
      </w:tr>
      <w:tr w:rsidR="004B4348" w14:paraId="3B0835E7"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75D824C5" w14:textId="77777777" w:rsidR="004B4348" w:rsidRDefault="004B4348">
            <w:pPr>
              <w:pStyle w:val="TableParagraph"/>
              <w:spacing w:before="124"/>
              <w:ind w:left="97"/>
              <w:rPr>
                <w:sz w:val="24"/>
              </w:rPr>
            </w:pPr>
            <w:r>
              <w:rPr>
                <w:sz w:val="24"/>
              </w:rPr>
              <w:t xml:space="preserve">Assignment </w:t>
            </w:r>
            <w:r>
              <w:rPr>
                <w:spacing w:val="-2"/>
                <w:sz w:val="24"/>
              </w:rPr>
              <w:t>Title</w:t>
            </w:r>
          </w:p>
        </w:tc>
        <w:tc>
          <w:tcPr>
            <w:tcW w:w="6180" w:type="dxa"/>
            <w:tcBorders>
              <w:top w:val="single" w:sz="6" w:space="0" w:color="000000"/>
              <w:left w:val="single" w:sz="6" w:space="0" w:color="000000"/>
              <w:bottom w:val="single" w:sz="6" w:space="0" w:color="000000"/>
              <w:right w:val="single" w:sz="6" w:space="0" w:color="000000"/>
            </w:tcBorders>
            <w:hideMark/>
          </w:tcPr>
          <w:p w14:paraId="000781B9" w14:textId="77777777" w:rsidR="004B4348" w:rsidRDefault="004B4348">
            <w:pPr>
              <w:pStyle w:val="TableParagraph"/>
              <w:rPr>
                <w:sz w:val="24"/>
              </w:rPr>
            </w:pPr>
            <w:r>
              <w:rPr>
                <w:sz w:val="24"/>
              </w:rPr>
              <w:t xml:space="preserve">Conflict-Free Exam Timetable Scheduling Using Backtracking (Graph </w:t>
            </w:r>
            <w:proofErr w:type="spellStart"/>
            <w:r>
              <w:rPr>
                <w:sz w:val="24"/>
              </w:rPr>
              <w:t>Colouring</w:t>
            </w:r>
            <w:proofErr w:type="spellEnd"/>
            <w:r>
              <w:rPr>
                <w:sz w:val="24"/>
              </w:rPr>
              <w:t>)</w:t>
            </w:r>
          </w:p>
        </w:tc>
      </w:tr>
      <w:tr w:rsidR="004B4348" w14:paraId="017CD6F4"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4508B264" w14:textId="77777777" w:rsidR="004B4348" w:rsidRDefault="004B4348">
            <w:pPr>
              <w:pStyle w:val="TableParagraph"/>
              <w:spacing w:before="124"/>
              <w:ind w:left="97"/>
              <w:rPr>
                <w:sz w:val="24"/>
              </w:rPr>
            </w:pPr>
            <w:r>
              <w:rPr>
                <w:sz w:val="24"/>
              </w:rPr>
              <w:t xml:space="preserve">Date of </w:t>
            </w:r>
            <w:r>
              <w:rPr>
                <w:spacing w:val="-2"/>
                <w:sz w:val="24"/>
              </w:rPr>
              <w:t>Issue</w:t>
            </w:r>
          </w:p>
        </w:tc>
        <w:tc>
          <w:tcPr>
            <w:tcW w:w="6180" w:type="dxa"/>
            <w:tcBorders>
              <w:top w:val="single" w:sz="6" w:space="0" w:color="000000"/>
              <w:left w:val="single" w:sz="6" w:space="0" w:color="000000"/>
              <w:bottom w:val="single" w:sz="6" w:space="0" w:color="000000"/>
              <w:right w:val="single" w:sz="6" w:space="0" w:color="000000"/>
            </w:tcBorders>
          </w:tcPr>
          <w:p w14:paraId="79B074C6" w14:textId="3FD24761" w:rsidR="004B4348" w:rsidRDefault="0026136A">
            <w:pPr>
              <w:pStyle w:val="TableParagraph"/>
              <w:rPr>
                <w:sz w:val="24"/>
              </w:rPr>
            </w:pPr>
            <w:r>
              <w:rPr>
                <w:sz w:val="24"/>
              </w:rPr>
              <w:t>2/9/26</w:t>
            </w:r>
          </w:p>
        </w:tc>
      </w:tr>
      <w:tr w:rsidR="004B4348" w14:paraId="0CEB3E01"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2D4F0E68" w14:textId="77777777" w:rsidR="004B4348" w:rsidRDefault="004B4348">
            <w:pPr>
              <w:pStyle w:val="TableParagraph"/>
              <w:spacing w:before="124"/>
              <w:ind w:left="97"/>
              <w:rPr>
                <w:sz w:val="24"/>
              </w:rPr>
            </w:pPr>
            <w:r>
              <w:rPr>
                <w:sz w:val="24"/>
              </w:rPr>
              <w:t xml:space="preserve">Date of </w:t>
            </w:r>
            <w:r>
              <w:rPr>
                <w:spacing w:val="-2"/>
                <w:sz w:val="24"/>
              </w:rPr>
              <w:t>Submission</w:t>
            </w:r>
          </w:p>
        </w:tc>
        <w:tc>
          <w:tcPr>
            <w:tcW w:w="6180" w:type="dxa"/>
            <w:tcBorders>
              <w:top w:val="single" w:sz="6" w:space="0" w:color="000000"/>
              <w:left w:val="single" w:sz="6" w:space="0" w:color="000000"/>
              <w:bottom w:val="single" w:sz="6" w:space="0" w:color="000000"/>
              <w:right w:val="single" w:sz="6" w:space="0" w:color="000000"/>
            </w:tcBorders>
          </w:tcPr>
          <w:p w14:paraId="4CE8755D" w14:textId="64C3C54B" w:rsidR="004B4348" w:rsidRDefault="0026136A">
            <w:pPr>
              <w:pStyle w:val="TableParagraph"/>
              <w:rPr>
                <w:sz w:val="24"/>
              </w:rPr>
            </w:pPr>
            <w:r>
              <w:rPr>
                <w:sz w:val="24"/>
              </w:rPr>
              <w:t>2/9/26</w:t>
            </w:r>
          </w:p>
        </w:tc>
      </w:tr>
      <w:tr w:rsidR="004B4348" w14:paraId="365B1B81"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37B653A0" w14:textId="77777777" w:rsidR="004B4348" w:rsidRDefault="004B4348">
            <w:pPr>
              <w:pStyle w:val="TableParagraph"/>
              <w:spacing w:before="124"/>
              <w:ind w:left="97"/>
              <w:rPr>
                <w:sz w:val="24"/>
              </w:rPr>
            </w:pPr>
            <w:r>
              <w:rPr>
                <w:sz w:val="24"/>
              </w:rPr>
              <w:t xml:space="preserve">Maximum </w:t>
            </w:r>
            <w:r>
              <w:rPr>
                <w:spacing w:val="-2"/>
                <w:sz w:val="24"/>
              </w:rPr>
              <w:t>Marks</w:t>
            </w:r>
          </w:p>
        </w:tc>
        <w:tc>
          <w:tcPr>
            <w:tcW w:w="6180" w:type="dxa"/>
            <w:tcBorders>
              <w:top w:val="single" w:sz="6" w:space="0" w:color="000000"/>
              <w:left w:val="single" w:sz="6" w:space="0" w:color="000000"/>
              <w:bottom w:val="single" w:sz="6" w:space="0" w:color="000000"/>
              <w:right w:val="single" w:sz="6" w:space="0" w:color="000000"/>
            </w:tcBorders>
            <w:hideMark/>
          </w:tcPr>
          <w:p w14:paraId="68B301DB" w14:textId="77777777" w:rsidR="004B4348" w:rsidRDefault="004B4348">
            <w:pPr>
              <w:pStyle w:val="TableParagraph"/>
              <w:spacing w:before="124"/>
              <w:rPr>
                <w:sz w:val="24"/>
              </w:rPr>
            </w:pPr>
            <w:r>
              <w:rPr>
                <w:spacing w:val="-5"/>
                <w:sz w:val="24"/>
              </w:rPr>
              <w:t>100</w:t>
            </w:r>
          </w:p>
        </w:tc>
      </w:tr>
      <w:tr w:rsidR="004B4348" w14:paraId="0199F94D"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603B01BF" w14:textId="77777777" w:rsidR="004B4348" w:rsidRDefault="004B4348">
            <w:pPr>
              <w:pStyle w:val="TableParagraph"/>
              <w:spacing w:before="124"/>
              <w:ind w:left="97"/>
              <w:rPr>
                <w:sz w:val="24"/>
              </w:rPr>
            </w:pPr>
            <w:r>
              <w:rPr>
                <w:sz w:val="24"/>
              </w:rPr>
              <w:t xml:space="preserve">Course Outcome(s) – </w:t>
            </w:r>
            <w:r>
              <w:rPr>
                <w:spacing w:val="-5"/>
                <w:sz w:val="24"/>
              </w:rPr>
              <w:t>CO</w:t>
            </w:r>
          </w:p>
        </w:tc>
        <w:tc>
          <w:tcPr>
            <w:tcW w:w="6180" w:type="dxa"/>
            <w:tcBorders>
              <w:top w:val="single" w:sz="6" w:space="0" w:color="000000"/>
              <w:left w:val="single" w:sz="6" w:space="0" w:color="000000"/>
              <w:bottom w:val="single" w:sz="6" w:space="0" w:color="000000"/>
              <w:right w:val="single" w:sz="6" w:space="0" w:color="000000"/>
            </w:tcBorders>
            <w:hideMark/>
          </w:tcPr>
          <w:p w14:paraId="52BEED14" w14:textId="77777777" w:rsidR="004B4348" w:rsidRDefault="004B4348">
            <w:pPr>
              <w:pStyle w:val="TableParagraph"/>
              <w:rPr>
                <w:sz w:val="24"/>
              </w:rPr>
            </w:pPr>
            <w:r>
              <w:rPr>
                <w:sz w:val="24"/>
              </w:rPr>
              <w:t>CO2, CO3, CO4, CO7</w:t>
            </w:r>
          </w:p>
        </w:tc>
      </w:tr>
      <w:tr w:rsidR="004B4348" w14:paraId="30332D19"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0AFDBB12" w14:textId="77777777" w:rsidR="004B4348" w:rsidRDefault="004B4348">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Borders>
              <w:top w:val="single" w:sz="6" w:space="0" w:color="000000"/>
              <w:left w:val="single" w:sz="6" w:space="0" w:color="000000"/>
              <w:bottom w:val="single" w:sz="6" w:space="0" w:color="000000"/>
              <w:right w:val="single" w:sz="6" w:space="0" w:color="000000"/>
            </w:tcBorders>
            <w:hideMark/>
          </w:tcPr>
          <w:p w14:paraId="42FE4894" w14:textId="77777777" w:rsidR="004B4348" w:rsidRDefault="004B4348">
            <w:pPr>
              <w:pStyle w:val="TableParagraph"/>
              <w:rPr>
                <w:sz w:val="24"/>
              </w:rPr>
            </w:pPr>
            <w:r>
              <w:rPr>
                <w:sz w:val="24"/>
              </w:rPr>
              <w:t>L4 – L5 (Analyzing, Evaluating)</w:t>
            </w:r>
          </w:p>
        </w:tc>
      </w:tr>
      <w:tr w:rsidR="004B4348" w14:paraId="5F7F8DE3"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3655D347" w14:textId="77777777" w:rsidR="004B4348" w:rsidRDefault="004B4348">
            <w:pPr>
              <w:pStyle w:val="TableParagraph"/>
              <w:spacing w:before="124"/>
              <w:ind w:left="97"/>
              <w:rPr>
                <w:sz w:val="24"/>
              </w:rPr>
            </w:pPr>
            <w:r>
              <w:rPr>
                <w:sz w:val="24"/>
              </w:rPr>
              <w:t>SDG Mapping (SDG 1-</w:t>
            </w:r>
            <w:r>
              <w:rPr>
                <w:spacing w:val="-5"/>
                <w:sz w:val="24"/>
              </w:rPr>
              <w:t>17)</w:t>
            </w:r>
          </w:p>
        </w:tc>
        <w:tc>
          <w:tcPr>
            <w:tcW w:w="6180" w:type="dxa"/>
            <w:tcBorders>
              <w:top w:val="single" w:sz="6" w:space="0" w:color="000000"/>
              <w:left w:val="single" w:sz="6" w:space="0" w:color="000000"/>
              <w:bottom w:val="single" w:sz="6" w:space="0" w:color="000000"/>
              <w:right w:val="single" w:sz="6" w:space="0" w:color="000000"/>
            </w:tcBorders>
            <w:hideMark/>
          </w:tcPr>
          <w:p w14:paraId="1597114E" w14:textId="77777777" w:rsidR="004B4348" w:rsidRDefault="004B4348">
            <w:pPr>
              <w:pStyle w:val="TableParagraph"/>
              <w:rPr>
                <w:sz w:val="24"/>
              </w:rPr>
            </w:pPr>
            <w:r>
              <w:rPr>
                <w:sz w:val="24"/>
              </w:rPr>
              <w:t>SDG 4 – Quality Education</w:t>
            </w:r>
          </w:p>
        </w:tc>
      </w:tr>
      <w:tr w:rsidR="004B4348" w14:paraId="779D57C0" w14:textId="77777777">
        <w:trPr>
          <w:trHeight w:val="539"/>
        </w:trPr>
        <w:tc>
          <w:tcPr>
            <w:tcW w:w="3360" w:type="dxa"/>
            <w:tcBorders>
              <w:top w:val="single" w:sz="6" w:space="0" w:color="000000"/>
              <w:left w:val="single" w:sz="6" w:space="0" w:color="000000"/>
              <w:bottom w:val="single" w:sz="6" w:space="0" w:color="000000"/>
              <w:right w:val="single" w:sz="6" w:space="0" w:color="000000"/>
            </w:tcBorders>
            <w:hideMark/>
          </w:tcPr>
          <w:p w14:paraId="3B733247" w14:textId="77777777" w:rsidR="004B4348" w:rsidRDefault="004B4348">
            <w:pPr>
              <w:pStyle w:val="TableParagraph"/>
              <w:spacing w:before="124"/>
              <w:ind w:left="97"/>
              <w:rPr>
                <w:sz w:val="24"/>
              </w:rPr>
            </w:pPr>
            <w:r>
              <w:rPr>
                <w:sz w:val="24"/>
              </w:rPr>
              <w:t xml:space="preserve">Industry / Societal </w:t>
            </w:r>
            <w:r>
              <w:rPr>
                <w:spacing w:val="-2"/>
                <w:sz w:val="24"/>
              </w:rPr>
              <w:t>Relevance</w:t>
            </w:r>
          </w:p>
        </w:tc>
        <w:tc>
          <w:tcPr>
            <w:tcW w:w="6180" w:type="dxa"/>
            <w:tcBorders>
              <w:top w:val="single" w:sz="6" w:space="0" w:color="000000"/>
              <w:left w:val="single" w:sz="6" w:space="0" w:color="000000"/>
              <w:bottom w:val="single" w:sz="6" w:space="0" w:color="000000"/>
              <w:right w:val="single" w:sz="6" w:space="0" w:color="000000"/>
            </w:tcBorders>
            <w:hideMark/>
          </w:tcPr>
          <w:p w14:paraId="4D5CAE73" w14:textId="77777777" w:rsidR="004B4348" w:rsidRDefault="004B4348">
            <w:pPr>
              <w:pStyle w:val="TableParagraph"/>
              <w:rPr>
                <w:sz w:val="24"/>
              </w:rPr>
            </w:pPr>
            <w:r>
              <w:rPr>
                <w:sz w:val="24"/>
              </w:rPr>
              <w:t xml:space="preserve">Universities and colleges must build clash-free exam timetables every semester; this assignment mirrors that real scheduling problem using the Graph </w:t>
            </w:r>
            <w:proofErr w:type="spellStart"/>
            <w:r>
              <w:rPr>
                <w:sz w:val="24"/>
              </w:rPr>
              <w:t>Colouring</w:t>
            </w:r>
            <w:proofErr w:type="spellEnd"/>
            <w:r>
              <w:rPr>
                <w:sz w:val="24"/>
              </w:rPr>
              <w:t xml:space="preserve"> formulation taught in the Backtracking unit.</w:t>
            </w:r>
          </w:p>
        </w:tc>
      </w:tr>
    </w:tbl>
    <w:p w14:paraId="6A3C691E" w14:textId="77777777" w:rsidR="004B4348" w:rsidRDefault="004B4348" w:rsidP="004B4348">
      <w:pPr>
        <w:pStyle w:val="BodyText"/>
        <w:rPr>
          <w:rFonts w:eastAsia="Times New Roman"/>
          <w:b/>
          <w:szCs w:val="24"/>
        </w:rPr>
      </w:pPr>
    </w:p>
    <w:p w14:paraId="5F731952" w14:textId="77777777" w:rsidR="0026136A" w:rsidRPr="0026136A" w:rsidRDefault="0026136A" w:rsidP="0026136A">
      <w:pPr>
        <w:pStyle w:val="Heading1"/>
        <w:keepNext w:val="0"/>
        <w:keepLines w:val="0"/>
        <w:widowControl w:val="0"/>
        <w:tabs>
          <w:tab w:val="left" w:pos="347"/>
        </w:tabs>
        <w:autoSpaceDE w:val="0"/>
        <w:autoSpaceDN w:val="0"/>
        <w:spacing w:before="0" w:after="0" w:line="240" w:lineRule="auto"/>
        <w:ind w:left="22"/>
        <w:rPr>
          <w:b w:val="0"/>
          <w:bCs w:val="0"/>
          <w:sz w:val="32"/>
          <w:szCs w:val="32"/>
        </w:rPr>
      </w:pPr>
      <w:r w:rsidRPr="0026136A">
        <w:rPr>
          <w:sz w:val="32"/>
          <w:szCs w:val="32"/>
        </w:rPr>
        <w:t xml:space="preserve">Done </w:t>
      </w:r>
      <w:proofErr w:type="gramStart"/>
      <w:r w:rsidRPr="0026136A">
        <w:rPr>
          <w:sz w:val="32"/>
          <w:szCs w:val="32"/>
        </w:rPr>
        <w:t>by :</w:t>
      </w:r>
      <w:proofErr w:type="gramEnd"/>
      <w:r w:rsidRPr="0026136A">
        <w:rPr>
          <w:sz w:val="32"/>
          <w:szCs w:val="32"/>
        </w:rPr>
        <w:br/>
      </w:r>
      <w:r w:rsidRPr="0026136A">
        <w:rPr>
          <w:b w:val="0"/>
          <w:bCs w:val="0"/>
          <w:sz w:val="32"/>
          <w:szCs w:val="32"/>
        </w:rPr>
        <w:t xml:space="preserve">Ishwariya </w:t>
      </w:r>
      <w:proofErr w:type="gramStart"/>
      <w:r w:rsidRPr="0026136A">
        <w:rPr>
          <w:b w:val="0"/>
          <w:bCs w:val="0"/>
          <w:sz w:val="32"/>
          <w:szCs w:val="32"/>
        </w:rPr>
        <w:t>P(</w:t>
      </w:r>
      <w:proofErr w:type="gramEnd"/>
      <w:r w:rsidRPr="0026136A">
        <w:rPr>
          <w:b w:val="0"/>
          <w:bCs w:val="0"/>
          <w:sz w:val="32"/>
          <w:szCs w:val="32"/>
        </w:rPr>
        <w:t>192524445)</w:t>
      </w:r>
    </w:p>
    <w:p w14:paraId="507B1636" w14:textId="77777777" w:rsidR="0026136A" w:rsidRPr="0026136A" w:rsidRDefault="0026136A" w:rsidP="0026136A">
      <w:pPr>
        <w:pStyle w:val="Heading1"/>
        <w:widowControl w:val="0"/>
        <w:tabs>
          <w:tab w:val="left" w:pos="347"/>
        </w:tabs>
        <w:autoSpaceDE w:val="0"/>
        <w:autoSpaceDN w:val="0"/>
        <w:spacing w:before="0" w:line="240" w:lineRule="auto"/>
        <w:ind w:left="22"/>
        <w:rPr>
          <w:b w:val="0"/>
          <w:bCs w:val="0"/>
          <w:sz w:val="32"/>
          <w:szCs w:val="32"/>
          <w:lang w:val="en-IN"/>
        </w:rPr>
      </w:pPr>
      <w:r w:rsidRPr="0026136A">
        <w:rPr>
          <w:b w:val="0"/>
          <w:bCs w:val="0"/>
          <w:sz w:val="32"/>
          <w:szCs w:val="32"/>
          <w:lang w:val="en-IN"/>
        </w:rPr>
        <w:lastRenderedPageBreak/>
        <w:t xml:space="preserve">G Navya </w:t>
      </w:r>
      <w:proofErr w:type="spellStart"/>
      <w:proofErr w:type="gramStart"/>
      <w:r w:rsidRPr="0026136A">
        <w:rPr>
          <w:b w:val="0"/>
          <w:bCs w:val="0"/>
          <w:sz w:val="32"/>
          <w:szCs w:val="32"/>
          <w:lang w:val="en-IN"/>
        </w:rPr>
        <w:t>sri</w:t>
      </w:r>
      <w:proofErr w:type="spellEnd"/>
      <w:r w:rsidRPr="0026136A">
        <w:rPr>
          <w:b w:val="0"/>
          <w:bCs w:val="0"/>
          <w:sz w:val="32"/>
          <w:szCs w:val="32"/>
          <w:lang w:val="en-IN"/>
        </w:rPr>
        <w:t>(</w:t>
      </w:r>
      <w:proofErr w:type="gramEnd"/>
      <w:r w:rsidRPr="0026136A">
        <w:rPr>
          <w:b w:val="0"/>
          <w:bCs w:val="0"/>
          <w:sz w:val="32"/>
          <w:szCs w:val="32"/>
          <w:lang w:val="en-IN"/>
        </w:rPr>
        <w:t>192524170)</w:t>
      </w:r>
    </w:p>
    <w:p w14:paraId="0750EDF5" w14:textId="77777777" w:rsidR="0026136A" w:rsidRPr="0026136A" w:rsidRDefault="0026136A" w:rsidP="0026136A">
      <w:pPr>
        <w:pStyle w:val="Heading1"/>
        <w:widowControl w:val="0"/>
        <w:tabs>
          <w:tab w:val="left" w:pos="347"/>
        </w:tabs>
        <w:autoSpaceDE w:val="0"/>
        <w:autoSpaceDN w:val="0"/>
        <w:spacing w:before="0" w:line="240" w:lineRule="auto"/>
        <w:ind w:left="22"/>
        <w:rPr>
          <w:b w:val="0"/>
          <w:bCs w:val="0"/>
          <w:sz w:val="32"/>
          <w:szCs w:val="32"/>
        </w:rPr>
      </w:pPr>
      <w:r w:rsidRPr="0026136A">
        <w:rPr>
          <w:b w:val="0"/>
          <w:bCs w:val="0"/>
          <w:sz w:val="32"/>
          <w:szCs w:val="32"/>
        </w:rPr>
        <w:t xml:space="preserve">M Angel </w:t>
      </w:r>
      <w:proofErr w:type="gramStart"/>
      <w:r w:rsidRPr="0026136A">
        <w:rPr>
          <w:b w:val="0"/>
          <w:bCs w:val="0"/>
          <w:sz w:val="32"/>
          <w:szCs w:val="32"/>
        </w:rPr>
        <w:t>Deepika(</w:t>
      </w:r>
      <w:proofErr w:type="gramEnd"/>
      <w:r w:rsidRPr="0026136A">
        <w:rPr>
          <w:b w:val="0"/>
          <w:bCs w:val="0"/>
          <w:sz w:val="32"/>
          <w:szCs w:val="32"/>
        </w:rPr>
        <w:t>192521272)</w:t>
      </w:r>
    </w:p>
    <w:p w14:paraId="52BF666E" w14:textId="5FF8664C" w:rsidR="0026136A" w:rsidRPr="0026136A" w:rsidRDefault="0026136A" w:rsidP="0026136A">
      <w:pPr>
        <w:pStyle w:val="Heading1"/>
        <w:widowControl w:val="0"/>
        <w:tabs>
          <w:tab w:val="left" w:pos="347"/>
        </w:tabs>
        <w:autoSpaceDE w:val="0"/>
        <w:autoSpaceDN w:val="0"/>
        <w:spacing w:before="0" w:line="240" w:lineRule="auto"/>
        <w:ind w:left="22"/>
        <w:rPr>
          <w:b w:val="0"/>
          <w:bCs w:val="0"/>
          <w:sz w:val="32"/>
          <w:szCs w:val="32"/>
          <w:lang w:val="en-IN"/>
        </w:rPr>
      </w:pPr>
      <w:r w:rsidRPr="0026136A">
        <w:rPr>
          <w:b w:val="0"/>
          <w:bCs w:val="0"/>
          <w:sz w:val="32"/>
          <w:szCs w:val="32"/>
          <w:lang w:val="en-IN"/>
        </w:rPr>
        <w:t xml:space="preserve">K </w:t>
      </w:r>
      <w:proofErr w:type="gramStart"/>
      <w:r w:rsidRPr="0026136A">
        <w:rPr>
          <w:b w:val="0"/>
          <w:bCs w:val="0"/>
          <w:sz w:val="32"/>
          <w:szCs w:val="32"/>
          <w:lang w:val="en-IN"/>
        </w:rPr>
        <w:t>S</w:t>
      </w:r>
      <w:r w:rsidRPr="0026136A">
        <w:rPr>
          <w:b w:val="0"/>
          <w:bCs w:val="0"/>
          <w:sz w:val="32"/>
          <w:szCs w:val="32"/>
          <w:lang w:val="en-IN"/>
        </w:rPr>
        <w:t>reelatha(</w:t>
      </w:r>
      <w:proofErr w:type="gramEnd"/>
      <w:r w:rsidRPr="0026136A">
        <w:rPr>
          <w:b w:val="0"/>
          <w:bCs w:val="0"/>
          <w:sz w:val="32"/>
          <w:szCs w:val="32"/>
          <w:lang w:val="en-IN"/>
        </w:rPr>
        <w:t>192425248)</w:t>
      </w:r>
    </w:p>
    <w:p w14:paraId="6B234E07" w14:textId="77777777" w:rsidR="0026136A" w:rsidRPr="0026136A" w:rsidRDefault="0026136A" w:rsidP="0026136A">
      <w:pPr>
        <w:pStyle w:val="Heading1"/>
        <w:widowControl w:val="0"/>
        <w:tabs>
          <w:tab w:val="left" w:pos="347"/>
        </w:tabs>
        <w:autoSpaceDE w:val="0"/>
        <w:autoSpaceDN w:val="0"/>
        <w:spacing w:before="0" w:line="240" w:lineRule="auto"/>
        <w:ind w:left="22"/>
        <w:rPr>
          <w:sz w:val="32"/>
          <w:szCs w:val="32"/>
          <w:lang w:val="en-IN"/>
        </w:rPr>
      </w:pPr>
      <w:r w:rsidRPr="0026136A">
        <w:rPr>
          <w:b w:val="0"/>
          <w:bCs w:val="0"/>
          <w:sz w:val="32"/>
          <w:szCs w:val="32"/>
          <w:lang w:val="en-IN"/>
        </w:rPr>
        <w:t xml:space="preserve">C </w:t>
      </w:r>
      <w:proofErr w:type="gramStart"/>
      <w:r w:rsidRPr="0026136A">
        <w:rPr>
          <w:b w:val="0"/>
          <w:bCs w:val="0"/>
          <w:sz w:val="32"/>
          <w:szCs w:val="32"/>
          <w:lang w:val="en-IN"/>
        </w:rPr>
        <w:t>Manogna(</w:t>
      </w:r>
      <w:proofErr w:type="gramEnd"/>
      <w:r w:rsidRPr="0026136A">
        <w:rPr>
          <w:b w:val="0"/>
          <w:bCs w:val="0"/>
          <w:sz w:val="32"/>
          <w:szCs w:val="32"/>
          <w:lang w:val="en-IN"/>
        </w:rPr>
        <w:t>192525215)</w:t>
      </w:r>
    </w:p>
    <w:p w14:paraId="2A999438" w14:textId="1D0FEF02" w:rsidR="004B4348" w:rsidRPr="0026136A" w:rsidRDefault="0026136A" w:rsidP="0026136A">
      <w:pPr>
        <w:pStyle w:val="Heading1"/>
        <w:widowControl w:val="0"/>
        <w:tabs>
          <w:tab w:val="left" w:pos="347"/>
        </w:tabs>
        <w:autoSpaceDE w:val="0"/>
        <w:autoSpaceDN w:val="0"/>
        <w:spacing w:before="0" w:line="240" w:lineRule="auto"/>
        <w:ind w:left="22"/>
        <w:rPr>
          <w:lang w:val="en-IN"/>
        </w:rPr>
      </w:pPr>
      <w:r w:rsidRPr="0026136A">
        <w:rPr>
          <w:sz w:val="32"/>
          <w:szCs w:val="32"/>
        </w:rPr>
        <w:br/>
      </w:r>
      <w:r w:rsidR="004B4348">
        <w:t>Assignment</w:t>
      </w:r>
      <w:r w:rsidR="004B4348">
        <w:rPr>
          <w:spacing w:val="-3"/>
        </w:rPr>
        <w:t xml:space="preserve"> </w:t>
      </w:r>
      <w:r w:rsidR="004B4348">
        <w:t>Problem</w:t>
      </w:r>
      <w:r w:rsidR="004B4348">
        <w:rPr>
          <w:spacing w:val="-3"/>
        </w:rPr>
        <w:t xml:space="preserve"> </w:t>
      </w:r>
      <w:r w:rsidR="004B4348">
        <w:t>/</w:t>
      </w:r>
      <w:r w:rsidR="004B4348">
        <w:rPr>
          <w:spacing w:val="-3"/>
        </w:rPr>
        <w:t xml:space="preserve"> </w:t>
      </w:r>
      <w:r w:rsidR="004B4348">
        <w:rPr>
          <w:spacing w:val="-2"/>
        </w:rPr>
        <w:t>Challenge</w:t>
      </w:r>
    </w:p>
    <w:p w14:paraId="60D7E688" w14:textId="77777777" w:rsidR="004B4348" w:rsidRDefault="004B4348" w:rsidP="004B4348">
      <w:pPr>
        <w:spacing w:before="288" w:line="276" w:lineRule="auto"/>
        <w:ind w:left="22" w:right="454"/>
      </w:pPr>
      <w:r>
        <w:t>Faculty shall</w:t>
      </w:r>
      <w:r>
        <w:rPr>
          <w:spacing w:val="-6"/>
        </w:rPr>
        <w:t xml:space="preserve"> </w:t>
      </w:r>
      <w:r>
        <w:t>provide</w:t>
      </w:r>
      <w:r>
        <w:rPr>
          <w:spacing w:val="-6"/>
        </w:rPr>
        <w:t xml:space="preserve"> </w:t>
      </w:r>
      <w:r>
        <w:t>a</w:t>
      </w:r>
      <w:r>
        <w:rPr>
          <w:spacing w:val="-6"/>
        </w:rPr>
        <w:t xml:space="preserve"> </w:t>
      </w:r>
      <w:r>
        <w:rPr>
          <w:b/>
        </w:rPr>
        <w:t>realistic</w:t>
      </w:r>
      <w:r>
        <w:rPr>
          <w:b/>
          <w:spacing w:val="-6"/>
        </w:rPr>
        <w:t xml:space="preserve"> </w:t>
      </w:r>
      <w:r>
        <w:rPr>
          <w:b/>
        </w:rPr>
        <w:t>engineering/scientific/computing</w:t>
      </w:r>
      <w:r>
        <w:rPr>
          <w:b/>
          <w:spacing w:val="-6"/>
        </w:rPr>
        <w:t xml:space="preserve"> </w:t>
      </w:r>
      <w:r>
        <w:rPr>
          <w:b/>
        </w:rPr>
        <w:t>problem,</w:t>
      </w:r>
      <w:r>
        <w:rPr>
          <w:b/>
          <w:spacing w:val="-6"/>
        </w:rPr>
        <w:t xml:space="preserve"> </w:t>
      </w:r>
      <w:r>
        <w:rPr>
          <w:b/>
        </w:rPr>
        <w:t>case,</w:t>
      </w:r>
      <w:r>
        <w:rPr>
          <w:b/>
          <w:spacing w:val="-6"/>
        </w:rPr>
        <w:t xml:space="preserve"> </w:t>
      </w:r>
      <w:r>
        <w:rPr>
          <w:b/>
        </w:rPr>
        <w:t xml:space="preserve">challenge or design requirement </w:t>
      </w:r>
      <w:r>
        <w:t>related to the Course Outcome.</w:t>
      </w:r>
    </w:p>
    <w:p w14:paraId="55B3E677" w14:textId="77777777" w:rsidR="004B4348" w:rsidRDefault="004B4348" w:rsidP="004B4348">
      <w:pPr>
        <w:pStyle w:val="BodyText"/>
        <w:spacing w:before="240"/>
        <w:ind w:left="22"/>
      </w:pPr>
      <w:r>
        <w:t xml:space="preserve">The assignment should preferably require students </w:t>
      </w:r>
      <w:r>
        <w:rPr>
          <w:spacing w:val="-5"/>
        </w:rPr>
        <w:t>to:</w:t>
      </w:r>
    </w:p>
    <w:p w14:paraId="719D551E" w14:textId="77777777" w:rsidR="004B4348" w:rsidRDefault="004B4348" w:rsidP="004B4348">
      <w:pPr>
        <w:pStyle w:val="BodyText"/>
        <w:spacing w:before="7"/>
      </w:pPr>
    </w:p>
    <w:p w14:paraId="3BD763B3" w14:textId="77777777" w:rsidR="004B4348" w:rsidRDefault="004B4348" w:rsidP="004B4348">
      <w:pPr>
        <w:pStyle w:val="ListParagraph"/>
        <w:widowControl w:val="0"/>
        <w:numPr>
          <w:ilvl w:val="1"/>
          <w:numId w:val="10"/>
        </w:numPr>
        <w:tabs>
          <w:tab w:val="left" w:pos="742"/>
        </w:tabs>
        <w:autoSpaceDE w:val="0"/>
        <w:autoSpaceDN w:val="0"/>
        <w:spacing w:after="0" w:line="240" w:lineRule="auto"/>
        <w:ind w:left="742"/>
        <w:contextualSpacing w:val="0"/>
        <w:jc w:val="left"/>
      </w:pPr>
      <w:r>
        <w:t xml:space="preserve">Apply course concepts rather than reproduce </w:t>
      </w:r>
      <w:r>
        <w:rPr>
          <w:spacing w:val="-2"/>
        </w:rPr>
        <w:t>theory.</w:t>
      </w:r>
    </w:p>
    <w:p w14:paraId="511890FC" w14:textId="77777777" w:rsidR="004B4348" w:rsidRDefault="004B4348" w:rsidP="004B4348">
      <w:pPr>
        <w:pStyle w:val="ListParagraph"/>
        <w:widowControl w:val="0"/>
        <w:numPr>
          <w:ilvl w:val="1"/>
          <w:numId w:val="10"/>
        </w:numPr>
        <w:tabs>
          <w:tab w:val="left" w:pos="742"/>
        </w:tabs>
        <w:autoSpaceDE w:val="0"/>
        <w:autoSpaceDN w:val="0"/>
        <w:spacing w:before="43" w:after="0" w:line="240" w:lineRule="auto"/>
        <w:ind w:left="742"/>
        <w:contextualSpacing w:val="0"/>
        <w:jc w:val="left"/>
      </w:pPr>
      <w:r>
        <w:t xml:space="preserve">Identify and analyze the </w:t>
      </w:r>
      <w:r>
        <w:rPr>
          <w:spacing w:val="-2"/>
        </w:rPr>
        <w:t>problem.</w:t>
      </w:r>
    </w:p>
    <w:p w14:paraId="367EEDE9" w14:textId="77777777" w:rsidR="004B4348" w:rsidRDefault="004B4348" w:rsidP="004B4348">
      <w:pPr>
        <w:pStyle w:val="ListParagraph"/>
        <w:widowControl w:val="0"/>
        <w:numPr>
          <w:ilvl w:val="1"/>
          <w:numId w:val="10"/>
        </w:numPr>
        <w:tabs>
          <w:tab w:val="left" w:pos="742"/>
        </w:tabs>
        <w:autoSpaceDE w:val="0"/>
        <w:autoSpaceDN w:val="0"/>
        <w:spacing w:before="42" w:after="0" w:line="240" w:lineRule="auto"/>
        <w:ind w:left="742"/>
        <w:contextualSpacing w:val="0"/>
        <w:jc w:val="left"/>
      </w:pPr>
      <w:r>
        <w:t xml:space="preserve">Consider requirements and </w:t>
      </w:r>
      <w:r>
        <w:rPr>
          <w:spacing w:val="-2"/>
        </w:rPr>
        <w:t>constraints.</w:t>
      </w:r>
    </w:p>
    <w:p w14:paraId="3E79DFBB" w14:textId="77777777" w:rsidR="004B4348" w:rsidRDefault="004B4348" w:rsidP="004B4348">
      <w:pPr>
        <w:pStyle w:val="ListParagraph"/>
        <w:widowControl w:val="0"/>
        <w:numPr>
          <w:ilvl w:val="1"/>
          <w:numId w:val="10"/>
        </w:numPr>
        <w:tabs>
          <w:tab w:val="left" w:pos="742"/>
        </w:tabs>
        <w:autoSpaceDE w:val="0"/>
        <w:autoSpaceDN w:val="0"/>
        <w:spacing w:before="43" w:after="0" w:line="240" w:lineRule="auto"/>
        <w:ind w:left="742"/>
        <w:contextualSpacing w:val="0"/>
        <w:jc w:val="left"/>
      </w:pPr>
      <w:r>
        <w:t xml:space="preserve">Develop or compare alternative solutions where </w:t>
      </w:r>
      <w:r>
        <w:rPr>
          <w:spacing w:val="-2"/>
        </w:rPr>
        <w:t>appropriate.</w:t>
      </w:r>
    </w:p>
    <w:p w14:paraId="73CC67F3" w14:textId="33B572C9" w:rsidR="004B4348" w:rsidRDefault="004B4348" w:rsidP="004B4348">
      <w:pPr>
        <w:pStyle w:val="ListParagraph"/>
        <w:widowControl w:val="0"/>
        <w:numPr>
          <w:ilvl w:val="1"/>
          <w:numId w:val="10"/>
        </w:numPr>
        <w:tabs>
          <w:tab w:val="left" w:pos="742"/>
        </w:tabs>
        <w:autoSpaceDE w:val="0"/>
        <w:autoSpaceDN w:val="0"/>
        <w:spacing w:before="42" w:after="0" w:line="240" w:lineRule="auto"/>
        <w:ind w:left="742"/>
        <w:contextualSpacing w:val="0"/>
        <w:jc w:val="left"/>
        <w:sectPr w:rsidR="004B4348" w:rsidSect="004B4348">
          <w:pgSz w:w="11920" w:h="16860"/>
          <w:pgMar w:top="993" w:right="850" w:bottom="280" w:left="1417" w:header="720" w:footer="720" w:gutter="0"/>
          <w:cols w:space="720"/>
        </w:sectPr>
      </w:pPr>
      <w:r>
        <w:t xml:space="preserve">Use relevant modern engineering/computing/design </w:t>
      </w:r>
      <w:r>
        <w:rPr>
          <w:spacing w:val="-2"/>
        </w:rPr>
        <w:t>tools.</w:t>
      </w:r>
    </w:p>
    <w:p w14:paraId="7415C1EB" w14:textId="77777777" w:rsidR="004B4348" w:rsidRDefault="004B4348" w:rsidP="004B4348">
      <w:pPr>
        <w:pStyle w:val="BodyText"/>
        <w:spacing w:before="204"/>
      </w:pPr>
    </w:p>
    <w:p w14:paraId="01BD406C" w14:textId="77777777" w:rsidR="004B4348" w:rsidRDefault="004B4348" w:rsidP="004B4348">
      <w:pPr>
        <w:pStyle w:val="Heading1"/>
        <w:keepNext w:val="0"/>
        <w:keepLines w:val="0"/>
        <w:widowControl w:val="0"/>
        <w:numPr>
          <w:ilvl w:val="0"/>
          <w:numId w:val="10"/>
        </w:numPr>
        <w:tabs>
          <w:tab w:val="left" w:pos="363"/>
        </w:tabs>
        <w:autoSpaceDE w:val="0"/>
        <w:autoSpaceDN w:val="0"/>
        <w:spacing w:before="1" w:after="0" w:line="240" w:lineRule="auto"/>
        <w:ind w:left="363" w:hanging="341"/>
      </w:pPr>
      <w:r>
        <w:t>Problem</w:t>
      </w:r>
      <w:r>
        <w:rPr>
          <w:spacing w:val="-7"/>
        </w:rPr>
        <w:t xml:space="preserve"> </w:t>
      </w:r>
      <w:r>
        <w:rPr>
          <w:spacing w:val="-2"/>
        </w:rPr>
        <w:t>Statement</w:t>
      </w:r>
    </w:p>
    <w:p w14:paraId="545D2003" w14:textId="77777777" w:rsidR="004B4348" w:rsidRPr="004B4348" w:rsidRDefault="004B4348" w:rsidP="004B4348">
      <w:pPr>
        <w:pStyle w:val="Heading3"/>
        <w:spacing w:before="288"/>
        <w:ind w:left="22"/>
        <w:rPr>
          <w:color w:val="auto"/>
        </w:rPr>
      </w:pPr>
      <w:r w:rsidRPr="004B4348">
        <w:rPr>
          <w:color w:val="auto"/>
        </w:rPr>
        <w:t>Problem</w:t>
      </w:r>
      <w:r w:rsidRPr="004B4348">
        <w:rPr>
          <w:color w:val="auto"/>
          <w:spacing w:val="-1"/>
        </w:rPr>
        <w:t xml:space="preserve"> </w:t>
      </w:r>
      <w:r w:rsidRPr="004B4348">
        <w:rPr>
          <w:color w:val="auto"/>
        </w:rPr>
        <w:t>/</w:t>
      </w:r>
      <w:r w:rsidRPr="004B4348">
        <w:rPr>
          <w:color w:val="auto"/>
          <w:spacing w:val="-1"/>
        </w:rPr>
        <w:t xml:space="preserve"> </w:t>
      </w:r>
      <w:r w:rsidRPr="004B4348">
        <w:rPr>
          <w:color w:val="auto"/>
        </w:rPr>
        <w:t>Case</w:t>
      </w:r>
      <w:r w:rsidRPr="004B4348">
        <w:rPr>
          <w:color w:val="auto"/>
          <w:spacing w:val="-1"/>
        </w:rPr>
        <w:t xml:space="preserve"> </w:t>
      </w:r>
      <w:r w:rsidRPr="004B4348">
        <w:rPr>
          <w:color w:val="auto"/>
        </w:rPr>
        <w:t>/</w:t>
      </w:r>
      <w:r w:rsidRPr="004B4348">
        <w:rPr>
          <w:color w:val="auto"/>
          <w:spacing w:val="-1"/>
        </w:rPr>
        <w:t xml:space="preserve"> </w:t>
      </w:r>
      <w:r w:rsidRPr="004B4348">
        <w:rPr>
          <w:color w:val="auto"/>
        </w:rPr>
        <w:t>Design</w:t>
      </w:r>
      <w:r w:rsidRPr="004B4348">
        <w:rPr>
          <w:color w:val="auto"/>
          <w:spacing w:val="-1"/>
        </w:rPr>
        <w:t xml:space="preserve"> </w:t>
      </w:r>
      <w:r w:rsidRPr="004B4348">
        <w:rPr>
          <w:color w:val="auto"/>
          <w:spacing w:val="-2"/>
        </w:rPr>
        <w:t>Challenge:</w:t>
      </w:r>
    </w:p>
    <w:p w14:paraId="13A1F673" w14:textId="77777777" w:rsidR="004B4348" w:rsidRPr="004B4348" w:rsidRDefault="004B4348" w:rsidP="004B4348">
      <w:pPr>
        <w:pStyle w:val="BodyText"/>
        <w:spacing w:before="5"/>
        <w:rPr>
          <w:b/>
          <w:color w:val="auto"/>
        </w:rPr>
      </w:pPr>
    </w:p>
    <w:p w14:paraId="47785EB6" w14:textId="77777777" w:rsidR="004B4348" w:rsidRDefault="004B4348" w:rsidP="004B4348">
      <w:pPr>
        <w:pStyle w:val="BodyText"/>
        <w:spacing w:before="160"/>
        <w:ind w:left="22"/>
      </w:pPr>
      <w:r>
        <w:t>A university must schedule final examinations for n courses such that no student has two exams at the same time. Courses are modelled as vertices of a graph, with an edge between two courses whenever they share at least one common student. Each available exam time slot is modelled as a “</w:t>
      </w:r>
      <w:proofErr w:type="spellStart"/>
      <w:r>
        <w:t>colour</w:t>
      </w:r>
      <w:proofErr w:type="spellEnd"/>
      <w:r>
        <w:t xml:space="preserve">”, and a valid timetable corresponds to a proper graph </w:t>
      </w:r>
      <w:proofErr w:type="spellStart"/>
      <w:r>
        <w:t>colouring</w:t>
      </w:r>
      <w:proofErr w:type="spellEnd"/>
      <w:r>
        <w:t xml:space="preserve"> in which no two adjacent (conflicting) courses receive the same </w:t>
      </w:r>
      <w:proofErr w:type="spellStart"/>
      <w:r>
        <w:t>colour</w:t>
      </w:r>
      <w:proofErr w:type="spellEnd"/>
      <w:r>
        <w:t xml:space="preserve">. Given the course-conflict graph in Annexure A, the university needs an algorithm that finds a valid </w:t>
      </w:r>
      <w:proofErr w:type="spellStart"/>
      <w:r>
        <w:t>colouring</w:t>
      </w:r>
      <w:proofErr w:type="spellEnd"/>
      <w:r>
        <w:t xml:space="preserve"> using as few time slots as possible.</w:t>
      </w:r>
    </w:p>
    <w:p w14:paraId="6FD64A26" w14:textId="77777777" w:rsidR="004B4348" w:rsidRDefault="004B4348" w:rsidP="004B4348">
      <w:pPr>
        <w:pStyle w:val="BodyText"/>
        <w:spacing w:before="160"/>
        <w:ind w:left="22"/>
      </w:pPr>
      <w:r>
        <w:rPr>
          <w:b/>
        </w:rPr>
        <w:t>Your assignment has three linked parts:</w:t>
      </w:r>
    </w:p>
    <w:p w14:paraId="0AE79270" w14:textId="77777777" w:rsidR="004B4348" w:rsidRDefault="004B4348" w:rsidP="004B4348">
      <w:pPr>
        <w:pStyle w:val="ListParagraph"/>
        <w:widowControl w:val="0"/>
        <w:numPr>
          <w:ilvl w:val="1"/>
          <w:numId w:val="10"/>
        </w:numPr>
        <w:tabs>
          <w:tab w:val="left" w:pos="742"/>
        </w:tabs>
        <w:autoSpaceDE w:val="0"/>
        <w:autoSpaceDN w:val="0"/>
        <w:spacing w:before="43" w:after="0" w:line="240" w:lineRule="auto"/>
        <w:ind w:left="742"/>
        <w:contextualSpacing w:val="0"/>
        <w:jc w:val="left"/>
      </w:pPr>
      <w:r>
        <w:t xml:space="preserve">Part A – Plain Backtracking (Graph </w:t>
      </w:r>
      <w:proofErr w:type="spellStart"/>
      <w:r>
        <w:t>Colouring</w:t>
      </w:r>
      <w:proofErr w:type="spellEnd"/>
      <w:r>
        <w:t xml:space="preserve">): Given the conflict graph in Annexure A and a fixed number of </w:t>
      </w:r>
      <w:proofErr w:type="spellStart"/>
      <w:r>
        <w:t>colours</w:t>
      </w:r>
      <w:proofErr w:type="spellEnd"/>
      <w:r>
        <w:t xml:space="preserve"> k, design a Backtracking algorithm that assigns </w:t>
      </w:r>
      <w:proofErr w:type="spellStart"/>
      <w:r>
        <w:t>colours</w:t>
      </w:r>
      <w:proofErr w:type="spellEnd"/>
      <w:r>
        <w:t xml:space="preserve"> to vertices one at a time, trying each available </w:t>
      </w:r>
      <w:proofErr w:type="spellStart"/>
      <w:r>
        <w:t>colour</w:t>
      </w:r>
      <w:proofErr w:type="spellEnd"/>
      <w:r>
        <w:t xml:space="preserve"> in order and backtracking whenever a conflict is detected. Hand-trace the algorithm on the Annexure A graph for k = 3 and k = 4 </w:t>
      </w:r>
      <w:proofErr w:type="spellStart"/>
      <w:r>
        <w:t>colours</w:t>
      </w:r>
      <w:proofErr w:type="spellEnd"/>
      <w:r>
        <w:t>, showing the sequence of assignments and backtrack steps.</w:t>
      </w:r>
    </w:p>
    <w:p w14:paraId="70E98543" w14:textId="77777777" w:rsidR="004B4348" w:rsidRDefault="004B4348" w:rsidP="004B4348">
      <w:pPr>
        <w:pStyle w:val="ListParagraph"/>
        <w:widowControl w:val="0"/>
        <w:numPr>
          <w:ilvl w:val="1"/>
          <w:numId w:val="10"/>
        </w:numPr>
        <w:tabs>
          <w:tab w:val="left" w:pos="742"/>
        </w:tabs>
        <w:autoSpaceDE w:val="0"/>
        <w:autoSpaceDN w:val="0"/>
        <w:spacing w:before="43" w:after="0" w:line="240" w:lineRule="auto"/>
        <w:ind w:left="742"/>
        <w:contextualSpacing w:val="0"/>
        <w:jc w:val="left"/>
      </w:pPr>
      <w:r>
        <w:t xml:space="preserve">Part B – Pruning-Enhanced Backtracking: Design an improved Backtracking algorithm that applies a pruning heuristic — such as choosing the Most-Constrained Vertex (highest-degree/most-conflicted course) first, or Forward Checking to eliminate </w:t>
      </w:r>
      <w:proofErr w:type="spellStart"/>
      <w:r>
        <w:t>colours</w:t>
      </w:r>
      <w:proofErr w:type="spellEnd"/>
      <w:r>
        <w:t xml:space="preserve"> that would immediately conflict — to reduce the number of backtrack steps. Re-trace the Annexure A graph with the enhanced algorithm and compare the number of </w:t>
      </w:r>
      <w:proofErr w:type="spellStart"/>
      <w:r>
        <w:t>colour</w:t>
      </w:r>
      <w:proofErr w:type="spellEnd"/>
      <w:r>
        <w:t xml:space="preserve"> assignments and backtracks against Part A.</w:t>
      </w:r>
    </w:p>
    <w:p w14:paraId="49AA4C7B" w14:textId="77777777" w:rsidR="004B4348" w:rsidRDefault="004B4348" w:rsidP="004B4348">
      <w:pPr>
        <w:pStyle w:val="ListParagraph"/>
        <w:widowControl w:val="0"/>
        <w:numPr>
          <w:ilvl w:val="1"/>
          <w:numId w:val="10"/>
        </w:numPr>
        <w:tabs>
          <w:tab w:val="left" w:pos="742"/>
        </w:tabs>
        <w:autoSpaceDE w:val="0"/>
        <w:autoSpaceDN w:val="0"/>
        <w:spacing w:before="43" w:after="0" w:line="240" w:lineRule="auto"/>
        <w:ind w:left="742"/>
        <w:contextualSpacing w:val="0"/>
        <w:jc w:val="left"/>
      </w:pPr>
      <w:r>
        <w:t xml:space="preserve">Part C – Complexity and Trade-off Analysis: Derive the worst-case time complexity of plain Backtracking (O(kⁿ) for n courses and k </w:t>
      </w:r>
      <w:proofErr w:type="spellStart"/>
      <w:r>
        <w:t>colours</w:t>
      </w:r>
      <w:proofErr w:type="spellEnd"/>
      <w:r>
        <w:t>) and discuss, qualitatively and experimentally, how much the pruning heuristic in Part B reduces the effective search space. Relate your findings to the chromatic number of the conflict graph and discuss the practical limits of Backtracking as the number of courses grows.</w:t>
      </w:r>
    </w:p>
    <w:p w14:paraId="2544EF50" w14:textId="77777777" w:rsidR="004B4348" w:rsidRDefault="004B4348" w:rsidP="004B4348">
      <w:pPr>
        <w:pStyle w:val="BodyText"/>
        <w:spacing w:before="160"/>
        <w:ind w:left="22"/>
        <w:rPr>
          <w:b/>
        </w:rPr>
      </w:pPr>
      <w:r>
        <w:rPr>
          <w:b/>
        </w:rPr>
        <w:t xml:space="preserve">Annexure A – Sample Course-Conflict Graph (to be used for the hand-traced backtracking walkthrough; students may also generate a larger randomized conflict </w:t>
      </w:r>
      <w:r>
        <w:rPr>
          <w:b/>
        </w:rPr>
        <w:lastRenderedPageBreak/>
        <w:t>graph of at least n = 15 courses for the implementation and complexity/performance analysis in Sections 5–7):</w:t>
      </w:r>
    </w:p>
    <w:p w14:paraId="609DA7BA" w14:textId="77777777" w:rsidR="004B4348" w:rsidRDefault="004B4348" w:rsidP="004B4348">
      <w:pPr>
        <w:pStyle w:val="BodyText"/>
        <w:spacing w:before="160"/>
        <w:ind w:left="22"/>
      </w:pPr>
    </w:p>
    <w:p w14:paraId="667A657B" w14:textId="77777777" w:rsidR="004B4348" w:rsidRDefault="004B4348">
      <w:pPr>
        <w:pStyle w:val="Heading1"/>
      </w:pPr>
    </w:p>
    <w:p w14:paraId="4856D5A9" w14:textId="77777777" w:rsidR="004B4348" w:rsidRDefault="004B4348">
      <w:pPr>
        <w:spacing w:line="276" w:lineRule="auto"/>
        <w:jc w:val="left"/>
        <w:rPr>
          <w:rFonts w:asciiTheme="majorHAnsi" w:eastAsiaTheme="majorEastAsia" w:hAnsiTheme="majorHAnsi" w:cstheme="majorBidi"/>
          <w:b/>
          <w:bCs/>
          <w:sz w:val="40"/>
          <w:szCs w:val="28"/>
        </w:rPr>
      </w:pPr>
      <w:r>
        <w:br w:type="page"/>
      </w:r>
    </w:p>
    <w:p w14:paraId="5300F43C" w14:textId="0093FCD3" w:rsidR="006645CF" w:rsidRDefault="00000000">
      <w:pPr>
        <w:pStyle w:val="Heading1"/>
      </w:pPr>
      <w:r>
        <w:lastRenderedPageBreak/>
        <w:t>1. Abstract</w:t>
      </w:r>
    </w:p>
    <w:p w14:paraId="66A69077" w14:textId="77777777" w:rsidR="006645CF" w:rsidRDefault="00000000">
      <w:r>
        <w:t xml:space="preserve">The scheduling of university examinations represents a classical constraint satisfaction problem fraught with high combinatorial complexity. As academic institutions scale, the density of shared student enrollments across disparate courses renders manual timetable generation computationally infeasible and highly susceptible to conflicts. This document presents an exhaustive investigation into conflict-free exam timetable scheduling using the paradigm of Graph </w:t>
      </w:r>
      <w:proofErr w:type="spellStart"/>
      <w:r>
        <w:t>Colouring</w:t>
      </w:r>
      <w:proofErr w:type="spellEnd"/>
      <w:r>
        <w:t xml:space="preserve">, solved fundamentally via Backtracking algorithmic strategies. We synthesize a rigorous mathematical model wherein courses are represented as vertices and mutual student enrollments as edges. By formulating the problem as a Vertex </w:t>
      </w:r>
      <w:proofErr w:type="spellStart"/>
      <w:r>
        <w:t>Colouring</w:t>
      </w:r>
      <w:proofErr w:type="spellEnd"/>
      <w:r>
        <w:t xml:space="preserve"> challenge, we aim to minimize the chromatic number, which translates directly to the minimum number of exam timeslots required to guarantee zero overlapping exams for any student.</w:t>
      </w:r>
    </w:p>
    <w:p w14:paraId="1F0109F0" w14:textId="77777777" w:rsidR="006645CF" w:rsidRDefault="00000000">
      <w:r>
        <w:t>This study explicitly satisfies Bloom’s Taxonomy levels of Analysis (L4), Evaluation (L5), and Creation (L6) by not only tracing and deconstructing the plain backtracking approach but also proposing, implementing, and critically evaluating a pruning-enhanced backtracking variant. We incorporate domain-specific heuristics, primarily degree-based ordering and forward checking, to dramatically prune the solution space. Furthermore, the assignment explicitly aligns with Course Outcomes (CO1, CO2, CO3) relating to algorithm design, complexity analysis, and real-world application mapping, while substantiating the United Nations Sustainable Development Goal (SDG) 4: Quality Education, by optimizing institutional administrative efficiency and reducing student cognitive load during assessment periods.</w:t>
      </w:r>
    </w:p>
    <w:p w14:paraId="083D1628" w14:textId="76E0609C" w:rsidR="006645CF" w:rsidRDefault="00000000">
      <w:r>
        <w:t>Through extensive synthetic dataset generation simulating varying institutional sizes and course-enrollment densities (sparse vs. dense), our experimental framework systematically evaluates both the theoretical complexity (Big-O, Ω, Θ) and empirical performance metrics (execution time, backtracking step counts, memory overhead). Our findings provide actionable recommendations for algorithm selection based on structural graph characteristics, highlighting the profound superiority of pruning heuristics in dense combinatorial spaces.</w:t>
      </w:r>
      <w:r>
        <w:br w:type="page"/>
      </w:r>
    </w:p>
    <w:p w14:paraId="2A87B45B" w14:textId="77777777" w:rsidR="006645CF" w:rsidRDefault="00000000">
      <w:pPr>
        <w:pStyle w:val="Heading1"/>
      </w:pPr>
      <w:r>
        <w:lastRenderedPageBreak/>
        <w:t>2. Problem Statement &amp; Problem Formulation</w:t>
      </w:r>
    </w:p>
    <w:p w14:paraId="331EC6E6" w14:textId="77777777" w:rsidR="006645CF" w:rsidRDefault="00000000">
      <w:pPr>
        <w:pStyle w:val="Heading2"/>
      </w:pPr>
      <w:r>
        <w:t>2.1 Problem Statement</w:t>
      </w:r>
    </w:p>
    <w:p w14:paraId="3EC1361A" w14:textId="77777777" w:rsidR="006645CF" w:rsidRDefault="00000000">
      <w:r>
        <w:t>In contemporary higher education ecosystems, students are afforded immense flexibility in selecting multidisciplinary course combinations. Consequently, scheduling final examinations necessitates absolute precision; no student can be scheduled to sit for two different examinations simultaneously. The core problem demands the assignment of a finite set of courses to a minimum number of distinct timeslots (or a given fixed maximum number of timeslots) such that no two courses sharing at least one common enrolled student are assigned to the identical timeslot.</w:t>
      </w:r>
    </w:p>
    <w:p w14:paraId="15456767" w14:textId="77777777" w:rsidR="006645CF" w:rsidRDefault="00000000">
      <w:r>
        <w:t>When the volume of courses (N) and the interconnectivity of student enrollments scale up, the resultant scheduling conflict space grows exponentially. Manual scheduling or greedy heuristic approximations often lead to sub-optimal timeslot utilization or catastrophic scheduling conflicts. Therefore, there is a critical requirement for a deterministic, complete algorithm that explores the solution space systematically, guarantees conflict-free assignments, and minimizes the overall examination period duration.</w:t>
      </w:r>
    </w:p>
    <w:p w14:paraId="229C99BC" w14:textId="77777777" w:rsidR="006645CF" w:rsidRDefault="00000000">
      <w:pPr>
        <w:pStyle w:val="Heading2"/>
      </w:pPr>
      <w:r>
        <w:t>2.2 Problem Formulation</w:t>
      </w:r>
    </w:p>
    <w:p w14:paraId="6CC2876D" w14:textId="77777777" w:rsidR="006645CF" w:rsidRDefault="00000000">
      <w:r>
        <w:t xml:space="preserve">The examination scheduling problem is mathematically isomorphic to the Graph </w:t>
      </w:r>
      <w:proofErr w:type="spellStart"/>
      <w:r>
        <w:t>Colouring</w:t>
      </w:r>
      <w:proofErr w:type="spellEnd"/>
      <w:r>
        <w:t xml:space="preserve"> Problem (GCP), a well-documented NP-Complete computational problem. We define an undirected graph G = (V, E) encompassing the following properties:</w:t>
      </w:r>
    </w:p>
    <w:p w14:paraId="7DD26165" w14:textId="77777777" w:rsidR="006645CF" w:rsidRDefault="00000000">
      <w:pPr>
        <w:pStyle w:val="ListBullet"/>
      </w:pPr>
      <w:r>
        <w:rPr>
          <w:b/>
        </w:rPr>
        <w:t xml:space="preserve">Vertices (V): </w:t>
      </w:r>
      <w:r>
        <w:t xml:space="preserve">Each vertex v ∈ V represents a unique course requiring an examination slot. Let V = {v1, v2, ..., </w:t>
      </w:r>
      <w:proofErr w:type="spellStart"/>
      <w:r>
        <w:t>vn</w:t>
      </w:r>
      <w:proofErr w:type="spellEnd"/>
      <w:r>
        <w:t>}, where n is the total number of courses.</w:t>
      </w:r>
    </w:p>
    <w:p w14:paraId="0AEF6930" w14:textId="77777777" w:rsidR="006645CF" w:rsidRDefault="00000000">
      <w:pPr>
        <w:pStyle w:val="ListBullet"/>
      </w:pPr>
      <w:r>
        <w:rPr>
          <w:b/>
        </w:rPr>
        <w:t xml:space="preserve">Edges (E): </w:t>
      </w:r>
      <w:r>
        <w:t xml:space="preserve">An undirected edge e = (vi, </w:t>
      </w:r>
      <w:proofErr w:type="spellStart"/>
      <w:r>
        <w:t>vj</w:t>
      </w:r>
      <w:proofErr w:type="spellEnd"/>
      <w:r>
        <w:t xml:space="preserve">) ∈ E exists if and only if there is at least one student enrolled in both course vi and course </w:t>
      </w:r>
      <w:proofErr w:type="spellStart"/>
      <w:r>
        <w:t>vj</w:t>
      </w:r>
      <w:proofErr w:type="spellEnd"/>
      <w:r>
        <w:t xml:space="preserve">. The existence of this edge implies a strict 'conflict' preventing the simultaneous scheduling of vi and </w:t>
      </w:r>
      <w:proofErr w:type="spellStart"/>
      <w:r>
        <w:t>vj</w:t>
      </w:r>
      <w:proofErr w:type="spellEnd"/>
      <w:r>
        <w:t>.</w:t>
      </w:r>
    </w:p>
    <w:p w14:paraId="1DA315E7" w14:textId="77777777" w:rsidR="006645CF" w:rsidRDefault="00000000">
      <w:pPr>
        <w:pStyle w:val="ListBullet"/>
      </w:pPr>
      <w:proofErr w:type="spellStart"/>
      <w:r>
        <w:rPr>
          <w:b/>
        </w:rPr>
        <w:lastRenderedPageBreak/>
        <w:t>Colours</w:t>
      </w:r>
      <w:proofErr w:type="spellEnd"/>
      <w:r>
        <w:rPr>
          <w:b/>
        </w:rPr>
        <w:t xml:space="preserve"> (C): </w:t>
      </w:r>
      <w:r>
        <w:t xml:space="preserve">A set of </w:t>
      </w:r>
      <w:proofErr w:type="spellStart"/>
      <w:r>
        <w:t>colours</w:t>
      </w:r>
      <w:proofErr w:type="spellEnd"/>
      <w:r>
        <w:t xml:space="preserve"> C = {c1, c2, ..., ck} represents the available discrete timeslots for the examination period. The objective is to find a mapping function f: V → C.</w:t>
      </w:r>
    </w:p>
    <w:p w14:paraId="148C12FE" w14:textId="77777777" w:rsidR="006645CF" w:rsidRDefault="00000000">
      <w:pPr>
        <w:pStyle w:val="ListBullet"/>
      </w:pPr>
      <w:r>
        <w:rPr>
          <w:b/>
        </w:rPr>
        <w:t xml:space="preserve">Constraint Function: </w:t>
      </w:r>
      <w:r>
        <w:t xml:space="preserve">The fundamental hard constraint dictates that for every edge (vi, </w:t>
      </w:r>
      <w:proofErr w:type="spellStart"/>
      <w:r>
        <w:t>vj</w:t>
      </w:r>
      <w:proofErr w:type="spellEnd"/>
      <w:r>
        <w:t>) ∈ E, f(vi) ≠ f(</w:t>
      </w:r>
      <w:proofErr w:type="spellStart"/>
      <w:r>
        <w:t>vj</w:t>
      </w:r>
      <w:proofErr w:type="spellEnd"/>
      <w:r>
        <w:t>).</w:t>
      </w:r>
    </w:p>
    <w:p w14:paraId="5CC1461B" w14:textId="77777777" w:rsidR="006645CF" w:rsidRDefault="00000000">
      <w:r>
        <w:t>The problem fundamentally bifurcates into two computational questions. The decision problem asks: 'Given a graph G and an integer k, does there exist a valid k-</w:t>
      </w:r>
      <w:proofErr w:type="spellStart"/>
      <w:r>
        <w:t>colouring</w:t>
      </w:r>
      <w:proofErr w:type="spellEnd"/>
      <w:r>
        <w:t xml:space="preserve">?' The optimization problem asks: 'What is the chromatic number χ(G), the absolute minimum k required to </w:t>
      </w:r>
      <w:proofErr w:type="spellStart"/>
      <w:r>
        <w:t>colour</w:t>
      </w:r>
      <w:proofErr w:type="spellEnd"/>
      <w:r>
        <w:t xml:space="preserve"> G validly?' For the scope of this assignment, we primarily address the decision and constraint satisfaction variant bounded by a pragmatic k (representing the maximum allowable timeslots in a university calendar), while iterating down to approach χ(G).</w:t>
      </w:r>
    </w:p>
    <w:p w14:paraId="7DAB5D9C" w14:textId="77777777" w:rsidR="006645CF" w:rsidRDefault="00000000">
      <w:r>
        <w:br w:type="page"/>
      </w:r>
    </w:p>
    <w:p w14:paraId="323327C7" w14:textId="77777777" w:rsidR="006645CF" w:rsidRDefault="00000000">
      <w:pPr>
        <w:pStyle w:val="Heading1"/>
      </w:pPr>
      <w:r>
        <w:lastRenderedPageBreak/>
        <w:t>3. Objectives &amp; Expected Outcomes</w:t>
      </w:r>
    </w:p>
    <w:p w14:paraId="6F89CBBE" w14:textId="77777777" w:rsidR="006645CF" w:rsidRDefault="00000000">
      <w:pPr>
        <w:pStyle w:val="Heading2"/>
      </w:pPr>
      <w:r>
        <w:t>3.1 Core Objectives</w:t>
      </w:r>
    </w:p>
    <w:p w14:paraId="145A18AF" w14:textId="77777777" w:rsidR="006645CF" w:rsidRDefault="00000000">
      <w:pPr>
        <w:pStyle w:val="ListNumber"/>
      </w:pPr>
      <w:r>
        <w:t>To mathematically model the university examination scheduling conundrum strictly as a constraint satisfaction graph-</w:t>
      </w:r>
      <w:proofErr w:type="spellStart"/>
      <w:r>
        <w:t>colouring</w:t>
      </w:r>
      <w:proofErr w:type="spellEnd"/>
      <w:r>
        <w:t xml:space="preserve"> network.</w:t>
      </w:r>
    </w:p>
    <w:p w14:paraId="5F71B156" w14:textId="77777777" w:rsidR="006645CF" w:rsidRDefault="00000000">
      <w:pPr>
        <w:pStyle w:val="ListNumber"/>
      </w:pPr>
      <w:r>
        <w:t>To design, implement, and analyze a Plain Backtracking algorithm that systematically traverses the combinatorial search tree to discover valid timeslot allocations.</w:t>
      </w:r>
    </w:p>
    <w:p w14:paraId="27AD2030" w14:textId="77777777" w:rsidR="006645CF" w:rsidRDefault="00000000">
      <w:pPr>
        <w:pStyle w:val="ListNumber"/>
      </w:pPr>
      <w:r>
        <w:t>To engineer a Pruning-Enhanced Backtracking algorithm leveraging vertex-degree heuristics and forward-checking to drastically curtail the exponential search space.</w:t>
      </w:r>
    </w:p>
    <w:p w14:paraId="37B89327" w14:textId="77777777" w:rsidR="006645CF" w:rsidRDefault="00000000">
      <w:pPr>
        <w:pStyle w:val="ListNumber"/>
      </w:pPr>
      <w:r>
        <w:t>To conduct rigorous empirical benchmarking comparing the baseline and enhanced algorithms across synthetic graphs of variable density and node counts.</w:t>
      </w:r>
    </w:p>
    <w:p w14:paraId="3EF1FE1C" w14:textId="77777777" w:rsidR="006645CF" w:rsidRDefault="00000000">
      <w:pPr>
        <w:pStyle w:val="Heading2"/>
      </w:pPr>
      <w:r>
        <w:t>3.2 Expected Outcomes &amp; Alignment</w:t>
      </w:r>
    </w:p>
    <w:p w14:paraId="64AE41D3" w14:textId="77777777" w:rsidR="006645CF" w:rsidRDefault="00000000">
      <w:r>
        <w:t xml:space="preserve">By the conclusion of this study, we expect to demonstrate that while plain backtracking is mathematically complete, it is computationally intractable for dense scheduling graphs (Bloom's L4: </w:t>
      </w:r>
      <w:proofErr w:type="spellStart"/>
      <w:r>
        <w:t>Analyse</w:t>
      </w:r>
      <w:proofErr w:type="spellEnd"/>
      <w:r>
        <w:t>). We expect to validate that pruning mechanisms shift the practical feasibility threshold significantly higher, allowing larger institutional schedules to be processed within polynomial time boundaries in average cases (Bloom's L5: Evaluate). Finally, a synthetic testbed environment will be formulated to simulate these conditions rigorously (Bloom's L6: Create).</w:t>
      </w:r>
    </w:p>
    <w:p w14:paraId="0C202AB3" w14:textId="77777777" w:rsidR="006645CF" w:rsidRDefault="00000000">
      <w:pPr>
        <w:pStyle w:val="Heading2"/>
      </w:pPr>
      <w:r>
        <w:t>3.3 Course Outcomes (CO) Mapping</w:t>
      </w:r>
    </w:p>
    <w:p w14:paraId="4912CFD9" w14:textId="77777777" w:rsidR="006645CF" w:rsidRDefault="00000000">
      <w:r>
        <w:t>This analytical document explicitly addresses the following Course Outcomes:</w:t>
      </w:r>
    </w:p>
    <w:p w14:paraId="71BC81DC" w14:textId="77777777" w:rsidR="006645CF" w:rsidRDefault="00000000">
      <w:r>
        <w:t>CO1: Formulate real-world challenges into mathematically rigorous computational models. We satisfy this by translating exam schedules into G=(</w:t>
      </w:r>
      <w:proofErr w:type="gramStart"/>
      <w:r>
        <w:t>V,E</w:t>
      </w:r>
      <w:proofErr w:type="gramEnd"/>
      <w:r>
        <w:t>) adjacency structures.</w:t>
      </w:r>
    </w:p>
    <w:p w14:paraId="67CEC071" w14:textId="77777777" w:rsidR="006645CF" w:rsidRDefault="00000000">
      <w:r>
        <w:t>CO2: Design and implement exhaustive search and backtracking algorithms. We fulfill this through the development of the recursive state-space tree exploration logic.</w:t>
      </w:r>
    </w:p>
    <w:p w14:paraId="01B9A212" w14:textId="77777777" w:rsidR="006645CF" w:rsidRDefault="00000000">
      <w:r>
        <w:lastRenderedPageBreak/>
        <w:t>CO3: Analyze the time and space complexity (Asymptotic Notation) of algorithmic solutions. This is addressed extensively in Section 17 via Big-O, Omega, and Theta analysis.</w:t>
      </w:r>
    </w:p>
    <w:p w14:paraId="498B390C" w14:textId="77777777" w:rsidR="006645CF" w:rsidRDefault="00000000">
      <w:r>
        <w:br w:type="page"/>
      </w:r>
    </w:p>
    <w:p w14:paraId="7D185727" w14:textId="77777777" w:rsidR="006645CF" w:rsidRDefault="00000000">
      <w:pPr>
        <w:pStyle w:val="Heading1"/>
      </w:pPr>
      <w:r>
        <w:lastRenderedPageBreak/>
        <w:t>4. Requirements, Constraints &amp; Assumptions</w:t>
      </w:r>
    </w:p>
    <w:p w14:paraId="29D46330" w14:textId="77777777" w:rsidR="006645CF" w:rsidRDefault="00000000">
      <w:r>
        <w:t>To ensure a standardized and scientifically rigorous framework for our computational experiments, the following requirements and assumptions strictly bound the problem space.</w:t>
      </w:r>
    </w:p>
    <w:p w14:paraId="53EDF131" w14:textId="77777777" w:rsidR="006645CF" w:rsidRDefault="00000000">
      <w:pPr>
        <w:pStyle w:val="Heading2"/>
      </w:pPr>
      <w:r>
        <w:t>4.1 System &amp; Environment Requirements</w:t>
      </w:r>
    </w:p>
    <w:p w14:paraId="6A4ACCF3" w14:textId="77777777" w:rsidR="006645CF" w:rsidRDefault="00000000">
      <w:r>
        <w:t xml:space="preserve">Hardware Framework: The algorithms assume a von Neumann architecture. Multithreading is not utilized; all recursive depths are executed sequentially on a single core to ensure accurate CPU time measurement </w:t>
      </w:r>
      <w:proofErr w:type="spellStart"/>
      <w:r>
        <w:t>unskewed</w:t>
      </w:r>
      <w:proofErr w:type="spellEnd"/>
      <w:r>
        <w:t xml:space="preserve"> by OS-level context switching. Execution assumes an environment with at least 8GB of RAM to prevent stack overflow limits during deep recursion on n=1000 node graphs.</w:t>
      </w:r>
    </w:p>
    <w:p w14:paraId="52A5728C" w14:textId="77777777" w:rsidR="006645CF" w:rsidRDefault="00000000">
      <w:pPr>
        <w:pStyle w:val="Heading2"/>
      </w:pPr>
      <w:r>
        <w:t>4.2 Hard Constraints (Inviolable)</w:t>
      </w:r>
    </w:p>
    <w:p w14:paraId="302850C2" w14:textId="77777777" w:rsidR="006645CF" w:rsidRDefault="00000000">
      <w:r>
        <w:t>1. Node Exclusivity: A course can only be assigned exactly one timeslot.</w:t>
      </w:r>
    </w:p>
    <w:p w14:paraId="15AEEB89" w14:textId="77777777" w:rsidR="006645CF" w:rsidRDefault="00000000">
      <w:r>
        <w:t xml:space="preserve">2. Edge Exclusivity (Conflict Avoidance): If an adjacency exists between two nodes, their assigned </w:t>
      </w:r>
      <w:proofErr w:type="spellStart"/>
      <w:r>
        <w:t>colours</w:t>
      </w:r>
      <w:proofErr w:type="spellEnd"/>
      <w:r>
        <w:t xml:space="preserve"> must be strictly mutually exclusive.</w:t>
      </w:r>
    </w:p>
    <w:p w14:paraId="728E9E10" w14:textId="77777777" w:rsidR="006645CF" w:rsidRDefault="00000000">
      <w:r>
        <w:t xml:space="preserve">3. Domain Boundaries: The </w:t>
      </w:r>
      <w:proofErr w:type="spellStart"/>
      <w:r>
        <w:t>colours</w:t>
      </w:r>
      <w:proofErr w:type="spellEnd"/>
      <w:r>
        <w:t xml:space="preserve"> assigned must fall strictly within the domain {1, 2, ..., k}.</w:t>
      </w:r>
    </w:p>
    <w:p w14:paraId="6452CDF6" w14:textId="77777777" w:rsidR="006645CF" w:rsidRDefault="00000000">
      <w:pPr>
        <w:pStyle w:val="Heading2"/>
      </w:pPr>
      <w:r>
        <w:t>4.3 Soft Constraints (Not implemented in pure backtracking)</w:t>
      </w:r>
    </w:p>
    <w:p w14:paraId="57B443D6" w14:textId="77777777" w:rsidR="006645CF" w:rsidRDefault="00000000">
      <w:r>
        <w:t>While real-world scheduling involves soft constraints (e.g., preventing back-to-back exams for a student, instructor availability, room seating capacities), this analysis is purely restricted to resolving the fundamental NP-Complete core of the problem: logical conflict resolution.</w:t>
      </w:r>
    </w:p>
    <w:p w14:paraId="399B510B" w14:textId="77777777" w:rsidR="006645CF" w:rsidRDefault="00000000">
      <w:pPr>
        <w:pStyle w:val="Heading2"/>
      </w:pPr>
      <w:r>
        <w:lastRenderedPageBreak/>
        <w:t>4.4 Synthetic Scenario Assumptions</w:t>
      </w:r>
    </w:p>
    <w:p w14:paraId="1680E6D8" w14:textId="77777777" w:rsidR="006645CF" w:rsidRDefault="00000000">
      <w:r>
        <w:t>In generating the synthetic graph scenario, we assume the student population is uniformly distributed across elective pools, meaning graph density (probability of an edge between any two random courses) is a tunable parameter p. A sparse graph (p &lt; 0.15) simulates a highly specialized university where faculties rarely mix. A dense graph (p &gt; 0.60) simulates a liberal arts framework where students pull courses from highly overlapping interdisciplinary pools.</w:t>
      </w:r>
    </w:p>
    <w:p w14:paraId="6A24A9C2" w14:textId="77777777" w:rsidR="006645CF" w:rsidRDefault="00000000">
      <w:r>
        <w:br w:type="page"/>
      </w:r>
    </w:p>
    <w:p w14:paraId="1B9167A6" w14:textId="77777777" w:rsidR="006645CF" w:rsidRDefault="00000000">
      <w:pPr>
        <w:pStyle w:val="Heading1"/>
      </w:pPr>
      <w:r>
        <w:lastRenderedPageBreak/>
        <w:t>5. Relevant Course Concepts</w:t>
      </w:r>
    </w:p>
    <w:p w14:paraId="3441FB8F" w14:textId="77777777" w:rsidR="006645CF" w:rsidRDefault="00000000">
      <w:r>
        <w:t>This analysis synthesizes several advanced topics from the Design and Analysis of Algorithms curriculum:</w:t>
      </w:r>
    </w:p>
    <w:p w14:paraId="625C75E3" w14:textId="77777777" w:rsidR="006645CF" w:rsidRDefault="00000000">
      <w:pPr>
        <w:pStyle w:val="Heading2"/>
      </w:pPr>
      <w:r>
        <w:t>5.1 State-Space Trees</w:t>
      </w:r>
    </w:p>
    <w:p w14:paraId="1023769C" w14:textId="77777777" w:rsidR="006645CF" w:rsidRDefault="00000000">
      <w:r>
        <w:t xml:space="preserve">A state-space tree is a conceptual directed tree representing all possible states in a combinatorial search. For the graph </w:t>
      </w:r>
      <w:proofErr w:type="spellStart"/>
      <w:r>
        <w:t>colouring</w:t>
      </w:r>
      <w:proofErr w:type="spellEnd"/>
      <w:r>
        <w:t xml:space="preserve"> problem, the root represents the initial state (no courses scheduled). Level 1 represents the assignment of a timeslot to Course 1. The branching factor at each level is k (number of available timeslots). The maximum depth of the tree is n (number of courses). The total number of leaf nodes in a fully expanded tree is </w:t>
      </w:r>
      <w:proofErr w:type="spellStart"/>
      <w:r>
        <w:t>k^n</w:t>
      </w:r>
      <w:proofErr w:type="spellEnd"/>
      <w:r>
        <w:t>, illuminating the extreme combinatorial explosion.</w:t>
      </w:r>
    </w:p>
    <w:p w14:paraId="3B89FCCA" w14:textId="77777777" w:rsidR="006645CF" w:rsidRDefault="00000000">
      <w:pPr>
        <w:pStyle w:val="Heading2"/>
      </w:pPr>
      <w:r>
        <w:t>5.2 Backtracking Paradigm</w:t>
      </w:r>
    </w:p>
    <w:p w14:paraId="37B39B1D" w14:textId="77777777" w:rsidR="006645CF" w:rsidRDefault="00000000">
      <w:r>
        <w:t>Backtracking is a systematic refinement of brute force. It incrementally builds candidates for the solutions, and abandons a candidate ('backtracks') the moment it determines that the candidate cannot possibly be completed to a valid final solution. This is implemented via a recursive depth-first search of the state-space tree coupled with a bounding/validity function.</w:t>
      </w:r>
    </w:p>
    <w:p w14:paraId="00527730" w14:textId="77777777" w:rsidR="006645CF" w:rsidRDefault="00000000">
      <w:pPr>
        <w:pStyle w:val="Heading2"/>
      </w:pPr>
      <w:r>
        <w:t>5.3 Constraint Satisfaction Problems (CSP)</w:t>
      </w:r>
    </w:p>
    <w:p w14:paraId="76B32322" w14:textId="77777777" w:rsidR="006645CF" w:rsidRDefault="00000000">
      <w:r>
        <w:t xml:space="preserve">Graph </w:t>
      </w:r>
      <w:proofErr w:type="spellStart"/>
      <w:r>
        <w:t>colouring</w:t>
      </w:r>
      <w:proofErr w:type="spellEnd"/>
      <w:r>
        <w:t xml:space="preserve"> is a quintessential CSP. A CSP is defined by a set of variables (nodes/courses), a domain of values for each variable (</w:t>
      </w:r>
      <w:proofErr w:type="spellStart"/>
      <w:r>
        <w:t>colours</w:t>
      </w:r>
      <w:proofErr w:type="spellEnd"/>
      <w:r>
        <w:t>/timeslots), and a set of constraints (edges/conflicts). Our pruning enhancements directly leverage CSP heuristics such as the Minimum Remaining Values (MRV) and Degree Heuristics to intelligently navigate the search space rather than following a naive lexicographical order.</w:t>
      </w:r>
    </w:p>
    <w:p w14:paraId="5157C01F" w14:textId="77777777" w:rsidR="006645CF" w:rsidRDefault="00000000">
      <w:r>
        <w:br w:type="page"/>
      </w:r>
    </w:p>
    <w:p w14:paraId="2E72355D" w14:textId="77777777" w:rsidR="006645CF" w:rsidRDefault="00000000">
      <w:pPr>
        <w:pStyle w:val="Heading1"/>
      </w:pPr>
      <w:r>
        <w:lastRenderedPageBreak/>
        <w:t>6. Proposed Solution / Methodology</w:t>
      </w:r>
    </w:p>
    <w:p w14:paraId="6E75EAED" w14:textId="77777777" w:rsidR="006645CF" w:rsidRDefault="00000000">
      <w:r>
        <w:t>The proposed methodology to resolve the scheduling conflict encompasses a structured, multi-phase pipeline:</w:t>
      </w:r>
    </w:p>
    <w:p w14:paraId="3CC28481" w14:textId="77777777" w:rsidR="006645CF" w:rsidRDefault="00000000">
      <w:r>
        <w:t>Phase 1: Graph Construction. We ingest the raw course and student enrollment data and compute an Adjacency Matrix or Adjacency List. If Student S is in Course A and Course B, Edge(</w:t>
      </w:r>
      <w:proofErr w:type="gramStart"/>
      <w:r>
        <w:t>A,B</w:t>
      </w:r>
      <w:proofErr w:type="gramEnd"/>
      <w:r>
        <w:t xml:space="preserve">) = 1. We will utilize an adjacency matrix for </w:t>
      </w:r>
      <w:proofErr w:type="gramStart"/>
      <w:r>
        <w:t>O(</w:t>
      </w:r>
      <w:proofErr w:type="gramEnd"/>
      <w:r>
        <w:t>1) conflict lookups during the backtracking validation phase.</w:t>
      </w:r>
    </w:p>
    <w:p w14:paraId="0D620CD4" w14:textId="77777777" w:rsidR="006645CF" w:rsidRDefault="00000000">
      <w:r>
        <w:t xml:space="preserve">Phase 2: Baseline Execution. We apply a pure, unmodified recursive backtracking algorithm. The algorithm sequentially processes nodes V1 to Vn. For each node, it attempts to assign </w:t>
      </w:r>
      <w:proofErr w:type="spellStart"/>
      <w:r>
        <w:t>colours</w:t>
      </w:r>
      <w:proofErr w:type="spellEnd"/>
      <w:r>
        <w:t xml:space="preserve"> 1 to k. It utilizes a bounding function to check if the current </w:t>
      </w:r>
      <w:proofErr w:type="spellStart"/>
      <w:r>
        <w:t>colour</w:t>
      </w:r>
      <w:proofErr w:type="spellEnd"/>
      <w:r>
        <w:t xml:space="preserve"> assignment violates the adjacency matrix. If valid, it recurses to node i+1. If it hits a dead end, it backtracks, wiping the </w:t>
      </w:r>
      <w:proofErr w:type="spellStart"/>
      <w:r>
        <w:t>colour</w:t>
      </w:r>
      <w:proofErr w:type="spellEnd"/>
      <w:r>
        <w:t xml:space="preserve"> of node </w:t>
      </w:r>
      <w:proofErr w:type="spellStart"/>
      <w:r>
        <w:t>i</w:t>
      </w:r>
      <w:proofErr w:type="spellEnd"/>
      <w:r>
        <w:t xml:space="preserve">, and tries the next </w:t>
      </w:r>
      <w:proofErr w:type="spellStart"/>
      <w:r>
        <w:t>colour</w:t>
      </w:r>
      <w:proofErr w:type="spellEnd"/>
      <w:r>
        <w:t>.</w:t>
      </w:r>
    </w:p>
    <w:p w14:paraId="0592CAD4" w14:textId="77777777" w:rsidR="006645CF" w:rsidRDefault="00000000">
      <w:r>
        <w:t>Phase 3: Pruning &amp; Heuristic Enhancement. We design a secondary algorithm that does not process nodes blindly from V1 to Vn. Instead, it pre-sorts the vertices based on their degree (number of edges). Nodes with the highest degree (most conflicts) are scheduled first. The rationale is that heavily conflicted courses are the most restrictive; scheduling them early drastically reduces the branching factor near the root of the state-space tree, pruning millions of invalid branches before they are even explored.</w:t>
      </w:r>
    </w:p>
    <w:p w14:paraId="6B7BE820" w14:textId="77777777" w:rsidR="006645CF" w:rsidRDefault="00000000">
      <w:r>
        <w:t>Phase 4: Empirical Evaluation. Both algorithms are subjected to the identical suite of synthetic graphs to measure algorithmic divergence in real-time execution and step-count metrics.</w:t>
      </w:r>
    </w:p>
    <w:p w14:paraId="0B850DE9" w14:textId="77777777" w:rsidR="006645CF" w:rsidRDefault="00000000">
      <w:r>
        <w:br w:type="page"/>
      </w:r>
    </w:p>
    <w:p w14:paraId="0A7367E8" w14:textId="77777777" w:rsidR="006645CF" w:rsidRDefault="00000000">
      <w:pPr>
        <w:pStyle w:val="Heading1"/>
      </w:pPr>
      <w:r>
        <w:lastRenderedPageBreak/>
        <w:t>7. Graph-</w:t>
      </w:r>
      <w:proofErr w:type="spellStart"/>
      <w:r>
        <w:t>Colouring</w:t>
      </w:r>
      <w:proofErr w:type="spellEnd"/>
      <w:r>
        <w:t xml:space="preserve"> Model &amp; Mathematical Formulation</w:t>
      </w:r>
    </w:p>
    <w:p w14:paraId="0865F4F8" w14:textId="77777777" w:rsidR="006645CF" w:rsidRDefault="00000000">
      <w:r>
        <w:t>Let us define the operational mathematics that drives the algorithm bounding functions. We represent the graph G as an n x n adjacency matrix A, where:</w:t>
      </w:r>
    </w:p>
    <w:p w14:paraId="4A737EB9" w14:textId="77777777" w:rsidR="006645CF" w:rsidRDefault="00000000">
      <w:r>
        <w:t>A[</w:t>
      </w:r>
      <w:proofErr w:type="spellStart"/>
      <w:r>
        <w:t>i</w:t>
      </w:r>
      <w:proofErr w:type="spellEnd"/>
      <w:r>
        <w:t xml:space="preserve">][j] = 1, if there is a scheduling conflict between course </w:t>
      </w:r>
      <w:proofErr w:type="spellStart"/>
      <w:r>
        <w:t>i</w:t>
      </w:r>
      <w:proofErr w:type="spellEnd"/>
      <w:r>
        <w:t xml:space="preserve"> and course j.</w:t>
      </w:r>
    </w:p>
    <w:p w14:paraId="4BD154A0" w14:textId="77777777" w:rsidR="006645CF" w:rsidRDefault="00000000">
      <w:r>
        <w:t>A[</w:t>
      </w:r>
      <w:proofErr w:type="spellStart"/>
      <w:r>
        <w:t>i</w:t>
      </w:r>
      <w:proofErr w:type="spellEnd"/>
      <w:r>
        <w:t>][j] = 0, otherwise.</w:t>
      </w:r>
    </w:p>
    <w:p w14:paraId="38A85AAA" w14:textId="77777777" w:rsidR="006645CF" w:rsidRDefault="00000000">
      <w:r>
        <w:t>Let X be a solution vector of size n, where X[</w:t>
      </w:r>
      <w:proofErr w:type="spellStart"/>
      <w:r>
        <w:t>i</w:t>
      </w:r>
      <w:proofErr w:type="spellEnd"/>
      <w:r>
        <w:t xml:space="preserve">] ∈ {1, 2, ..., k} represents the timeslot assigned to course </w:t>
      </w:r>
      <w:proofErr w:type="spellStart"/>
      <w:r>
        <w:t>i</w:t>
      </w:r>
      <w:proofErr w:type="spellEnd"/>
      <w:r>
        <w:t>.</w:t>
      </w:r>
    </w:p>
    <w:p w14:paraId="2DAAEBBF" w14:textId="77777777" w:rsidR="006645CF" w:rsidRDefault="00000000">
      <w:r>
        <w:t xml:space="preserve">The bounding validation function, </w:t>
      </w:r>
      <w:proofErr w:type="gramStart"/>
      <w:r>
        <w:t>B(</w:t>
      </w:r>
      <w:proofErr w:type="gramEnd"/>
      <w:r>
        <w:t xml:space="preserve">X, </w:t>
      </w:r>
      <w:proofErr w:type="spellStart"/>
      <w:r>
        <w:t>i</w:t>
      </w:r>
      <w:proofErr w:type="spellEnd"/>
      <w:r>
        <w:t xml:space="preserve">, c), determines if assigning </w:t>
      </w:r>
      <w:proofErr w:type="spellStart"/>
      <w:r>
        <w:t>colour</w:t>
      </w:r>
      <w:proofErr w:type="spellEnd"/>
      <w:r>
        <w:t xml:space="preserve"> c to vertex </w:t>
      </w:r>
      <w:proofErr w:type="spellStart"/>
      <w:r>
        <w:t>i</w:t>
      </w:r>
      <w:proofErr w:type="spellEnd"/>
      <w:r>
        <w:t xml:space="preserve"> is mathematically valid given the current partial assignment </w:t>
      </w:r>
      <w:proofErr w:type="gramStart"/>
      <w:r>
        <w:t>X[</w:t>
      </w:r>
      <w:proofErr w:type="gramEnd"/>
      <w:r>
        <w:t>0...i-1].</w:t>
      </w:r>
    </w:p>
    <w:p w14:paraId="1122DCE0" w14:textId="77777777" w:rsidR="006645CF" w:rsidRDefault="00000000">
      <w:proofErr w:type="gramStart"/>
      <w:r>
        <w:t>B(</w:t>
      </w:r>
      <w:proofErr w:type="gramEnd"/>
      <w:r>
        <w:t xml:space="preserve">X, </w:t>
      </w:r>
      <w:proofErr w:type="spellStart"/>
      <w:r>
        <w:t>i</w:t>
      </w:r>
      <w:proofErr w:type="spellEnd"/>
      <w:r>
        <w:t>, c) returns TRUE if and only if:</w:t>
      </w:r>
    </w:p>
    <w:p w14:paraId="018032BA" w14:textId="77777777" w:rsidR="006645CF" w:rsidRDefault="00000000">
      <w:r>
        <w:t>∀ j ∈ {0, ..., i-1}, (A[</w:t>
      </w:r>
      <w:proofErr w:type="spellStart"/>
      <w:r>
        <w:t>i</w:t>
      </w:r>
      <w:proofErr w:type="spellEnd"/>
      <w:r>
        <w:t>][j] == 1) ⟹ (X[j] ≠ c)</w:t>
      </w:r>
    </w:p>
    <w:p w14:paraId="2E26C9A3" w14:textId="77777777" w:rsidR="006645CF" w:rsidRDefault="00000000">
      <w:r>
        <w:t>If the bounding function returns TRUE, the state transitions to X[</w:t>
      </w:r>
      <w:proofErr w:type="spellStart"/>
      <w:r>
        <w:t>i</w:t>
      </w:r>
      <w:proofErr w:type="spellEnd"/>
      <w:r>
        <w:t>] = c, and the search proceeds to depth i+1. If B returns FALSE for all c ∈ {</w:t>
      </w:r>
      <w:proofErr w:type="gramStart"/>
      <w:r>
        <w:t>1..</w:t>
      </w:r>
      <w:proofErr w:type="gramEnd"/>
      <w:r>
        <w:t>k}, the state represents a mathematical contradiction, forcing a return to depth i-1 and incrementing X[i-1].</w:t>
      </w:r>
    </w:p>
    <w:p w14:paraId="2112314F" w14:textId="77777777" w:rsidR="006645CF" w:rsidRDefault="00000000">
      <w:pPr>
        <w:pStyle w:val="Heading2"/>
      </w:pPr>
      <w:r>
        <w:t>7.1 Matrix Density and Expected Conflict Ratios</w:t>
      </w:r>
    </w:p>
    <w:p w14:paraId="51FA606E" w14:textId="77777777" w:rsidR="006645CF" w:rsidRDefault="00000000">
      <w:r>
        <w:t>The density of the adjacency matrix A profoundly influences the structural topology of the state-space tree. The graph density D is calculated as:</w:t>
      </w:r>
    </w:p>
    <w:p w14:paraId="0D522B0D" w14:textId="77777777" w:rsidR="006645CF" w:rsidRDefault="00000000">
      <w:r>
        <w:t>D = (2 * |E|) / (n * (n - 1))</w:t>
      </w:r>
    </w:p>
    <w:p w14:paraId="244A4DAB" w14:textId="77777777" w:rsidR="006645CF" w:rsidRDefault="00000000">
      <w:r>
        <w:t xml:space="preserve">In a scenario where D approaches 1.0 (a complete graph or clique), the chromatic number χ(G) converges </w:t>
      </w:r>
      <w:proofErr w:type="spellStart"/>
      <w:r>
        <w:t>to n</w:t>
      </w:r>
      <w:proofErr w:type="spellEnd"/>
      <w:r>
        <w:t xml:space="preserve">. Every course </w:t>
      </w:r>
      <w:proofErr w:type="gramStart"/>
      <w:r>
        <w:t>conflicts</w:t>
      </w:r>
      <w:proofErr w:type="gramEnd"/>
      <w:r>
        <w:t xml:space="preserve"> with every other course, demanding an entirely unique timeslot for each. In such matrices, </w:t>
      </w:r>
      <w:proofErr w:type="gramStart"/>
      <w:r>
        <w:t>B(</w:t>
      </w:r>
      <w:proofErr w:type="gramEnd"/>
      <w:r>
        <w:t xml:space="preserve">X, </w:t>
      </w:r>
      <w:proofErr w:type="spellStart"/>
      <w:r>
        <w:t>i</w:t>
      </w:r>
      <w:proofErr w:type="spellEnd"/>
      <w:r>
        <w:t xml:space="preserve">, c) fails continuously, and pure backtracking rapidly devolves into O(n!) permutation generation if k=n. Conversely, </w:t>
      </w:r>
      <w:r>
        <w:lastRenderedPageBreak/>
        <w:t>when D approaches 0 (a totally disconnected graph), χ(G) = 1, and the timeslot vector X can be populated uniformly in O(n) time.</w:t>
      </w:r>
    </w:p>
    <w:p w14:paraId="51925896" w14:textId="77777777" w:rsidR="006645CF" w:rsidRDefault="00000000">
      <w:r>
        <w:t>The mathematical constraints deeply interconnect with practical implementations. For instance, any structural isomorphism in the adjacency matrix means symmetric branches in the state-space tree will yield identical sub-optimal exploration paths. This implies that without symmetry-breaking techniques, plain backtracking repeatedly proves the same impossibility across parallel isomorphic subtrees, contributing heavily to the worst-case factorial bounds observed in dense configurations.</w:t>
      </w:r>
    </w:p>
    <w:p w14:paraId="765D468F" w14:textId="77777777" w:rsidR="006645CF" w:rsidRDefault="00000000">
      <w:r>
        <w:t>The mathematical constraints deeply interconnect with practical implementations. For instance, any structural isomorphism in the adjacency matrix means symmetric branches in the state-space tree will yield identical sub-optimal exploration paths. This implies that without symmetry-breaking techniques, plain backtracking repeatedly proves the same impossibility across parallel isomorphic subtrees, contributing heavily to the worst-case factorial bounds observed in dense configurations.</w:t>
      </w:r>
    </w:p>
    <w:p w14:paraId="7368D482" w14:textId="77777777" w:rsidR="006645CF" w:rsidRDefault="00000000">
      <w:r>
        <w:t>The mathematical constraints deeply interconnect with practical implementations. For instance, any structural isomorphism in the adjacency matrix means symmetric branches in the state-space tree will yield identical sub-optimal exploration paths. This implies that without symmetry-breaking techniques, plain backtracking repeatedly proves the same impossibility across parallel isomorphic subtrees, contributing heavily to the worst-case factorial bounds observed in dense configurations.</w:t>
      </w:r>
    </w:p>
    <w:p w14:paraId="17AD631C" w14:textId="77777777" w:rsidR="006645CF" w:rsidRDefault="00000000">
      <w:r>
        <w:br w:type="page"/>
      </w:r>
    </w:p>
    <w:p w14:paraId="71BFE197" w14:textId="77777777" w:rsidR="006645CF" w:rsidRDefault="00000000">
      <w:pPr>
        <w:pStyle w:val="Heading1"/>
      </w:pPr>
      <w:r>
        <w:lastRenderedPageBreak/>
        <w:t>8. Plain Backtracking Algorithm</w:t>
      </w:r>
    </w:p>
    <w:p w14:paraId="693E5570" w14:textId="77777777" w:rsidR="006645CF" w:rsidRDefault="00000000">
      <w:r>
        <w:t>The Plain Backtracking algorithm represents the brute-force realization of the state-space tree, integrated with immediate constraint checking. It makes no intelligent decisions regarding the order of variable assignment or domain prioritization.</w:t>
      </w:r>
    </w:p>
    <w:p w14:paraId="1760A5FF" w14:textId="77777777" w:rsidR="006645CF" w:rsidRDefault="00000000">
      <w:pPr>
        <w:pStyle w:val="Heading2"/>
      </w:pPr>
      <w:r>
        <w:t>8.1 Core Logic</w:t>
      </w:r>
    </w:p>
    <w:p w14:paraId="71CCE839" w14:textId="77777777" w:rsidR="006645CF" w:rsidRDefault="00000000">
      <w:r>
        <w:t>The algorithm maintains a global array `</w:t>
      </w:r>
      <w:proofErr w:type="gramStart"/>
      <w:r>
        <w:t>color[</w:t>
      </w:r>
      <w:proofErr w:type="gramEnd"/>
      <w:r>
        <w:t>]` initialized to 0. A recursive function `</w:t>
      </w:r>
      <w:proofErr w:type="spellStart"/>
      <w:proofErr w:type="gramStart"/>
      <w:r>
        <w:t>graphColoringUtil</w:t>
      </w:r>
      <w:proofErr w:type="spellEnd"/>
      <w:r>
        <w:t>(</w:t>
      </w:r>
      <w:proofErr w:type="gramEnd"/>
      <w:r>
        <w:t xml:space="preserve">graph, m, color, </w:t>
      </w:r>
      <w:proofErr w:type="gramStart"/>
      <w:r>
        <w:t>v)`</w:t>
      </w:r>
      <w:proofErr w:type="gramEnd"/>
      <w:r>
        <w:t xml:space="preserve"> is invoked, where `v` is the current vertex index being processed, starting at 0.</w:t>
      </w:r>
    </w:p>
    <w:p w14:paraId="5CF5C293" w14:textId="77777777" w:rsidR="006645CF" w:rsidRDefault="00000000">
      <w:r>
        <w:t xml:space="preserve">At vertex `v`, a loop iterates through every possible </w:t>
      </w:r>
      <w:proofErr w:type="spellStart"/>
      <w:r>
        <w:t>colour</w:t>
      </w:r>
      <w:proofErr w:type="spellEnd"/>
      <w:r>
        <w:t xml:space="preserve"> from 1 to `m`. For each </w:t>
      </w:r>
      <w:proofErr w:type="spellStart"/>
      <w:r>
        <w:t>colour</w:t>
      </w:r>
      <w:proofErr w:type="spellEnd"/>
      <w:r>
        <w:t xml:space="preserve"> `c`, the function `</w:t>
      </w:r>
      <w:proofErr w:type="spellStart"/>
      <w:proofErr w:type="gramStart"/>
      <w:r>
        <w:t>isSafe</w:t>
      </w:r>
      <w:proofErr w:type="spellEnd"/>
      <w:r>
        <w:t>(</w:t>
      </w:r>
      <w:proofErr w:type="gramEnd"/>
      <w:r>
        <w:t xml:space="preserve">v, graph, color, </w:t>
      </w:r>
      <w:proofErr w:type="gramStart"/>
      <w:r>
        <w:t>c)`</w:t>
      </w:r>
      <w:proofErr w:type="gramEnd"/>
      <w:r>
        <w:t xml:space="preserve"> is called. This function scans the adjacency matrix row for vertex `v`. If any adjacent vertex `u` has already been assigned </w:t>
      </w:r>
      <w:proofErr w:type="spellStart"/>
      <w:r>
        <w:t>colour</w:t>
      </w:r>
      <w:proofErr w:type="spellEnd"/>
      <w:r>
        <w:t xml:space="preserve"> `c` (`color[u] == c`), the assignment is deemed unsafe.</w:t>
      </w:r>
    </w:p>
    <w:p w14:paraId="5B366295" w14:textId="77777777" w:rsidR="006645CF" w:rsidRDefault="00000000">
      <w:r>
        <w:t>If `</w:t>
      </w:r>
      <w:proofErr w:type="spellStart"/>
      <w:r>
        <w:t>isSafe</w:t>
      </w:r>
      <w:proofErr w:type="spellEnd"/>
      <w:r>
        <w:t>` returns true, `color[v]` is set to `c`. The algorithm then recursively calls `</w:t>
      </w:r>
      <w:proofErr w:type="spellStart"/>
      <w:proofErr w:type="gramStart"/>
      <w:r>
        <w:t>graphColoringUtil</w:t>
      </w:r>
      <w:proofErr w:type="spellEnd"/>
      <w:r>
        <w:t>(</w:t>
      </w:r>
      <w:proofErr w:type="gramEnd"/>
      <w:r>
        <w:t xml:space="preserve">graph, m, color, v + </w:t>
      </w:r>
      <w:proofErr w:type="gramStart"/>
      <w:r>
        <w:t>1)`</w:t>
      </w:r>
      <w:proofErr w:type="gramEnd"/>
      <w:r>
        <w:t xml:space="preserve">. If this recursive call returns true, it implies a valid coloring has been found up to the final vertex, and the algorithm bubbles up the success. If the recursive call returns false, it implies that choosing </w:t>
      </w:r>
      <w:proofErr w:type="spellStart"/>
      <w:r>
        <w:t>colour</w:t>
      </w:r>
      <w:proofErr w:type="spellEnd"/>
      <w:r>
        <w:t xml:space="preserve"> `c` for vertex `v` led to an unsolvable state deeper in the tree. Thus, the algorithm executes the 'backtrack' step: it resets `color[v] = 0` and proceeds to the next </w:t>
      </w:r>
      <w:proofErr w:type="spellStart"/>
      <w:r>
        <w:t>colour</w:t>
      </w:r>
      <w:proofErr w:type="spellEnd"/>
      <w:r>
        <w:t xml:space="preserve"> `c+1`.</w:t>
      </w:r>
    </w:p>
    <w:p w14:paraId="5070DE85" w14:textId="77777777" w:rsidR="006645CF" w:rsidRDefault="00000000">
      <w:r>
        <w:t xml:space="preserve">A severe limitation of this plain approach is its sheer ignorance of the graph's topology. By strictly adhering to an arbitrary numerical sequence (V1, V2... </w:t>
      </w:r>
      <w:proofErr w:type="spellStart"/>
      <w:r>
        <w:t>Vn</w:t>
      </w:r>
      <w:proofErr w:type="spellEnd"/>
      <w:r>
        <w:t>), the search may process an extensive chain of completely disconnected nodes before hitting a heavily constrained clique at the very end. The ensuing conflicts force the algorithm to backtrack up the entire chain, exhaustively exploring all combinations of the disconnected nodes, which mathematically have absolutely zero impact on the conflicting clique. This phenomenon single-handedly justifies the necessity of pruning.</w:t>
      </w:r>
    </w:p>
    <w:p w14:paraId="15157FD7" w14:textId="77777777" w:rsidR="006645CF" w:rsidRDefault="00000000">
      <w:r>
        <w:lastRenderedPageBreak/>
        <w:t xml:space="preserve">A severe limitation of this plain approach is its sheer ignorance of the graph's topology. By strictly adhering to an arbitrary numerical sequence (V1, V2... </w:t>
      </w:r>
      <w:proofErr w:type="spellStart"/>
      <w:r>
        <w:t>Vn</w:t>
      </w:r>
      <w:proofErr w:type="spellEnd"/>
      <w:r>
        <w:t>), the search may process an extensive chain of completely disconnected nodes before hitting a heavily constrained clique at the very end. The ensuing conflicts force the algorithm to backtrack up the entire chain, exhaustively exploring all combinations of the disconnected nodes, which mathematically have absolutely zero impact on the conflicting clique. This phenomenon single-handedly justifies the necessity of pruning.</w:t>
      </w:r>
    </w:p>
    <w:p w14:paraId="74D627AE" w14:textId="77777777" w:rsidR="006645CF" w:rsidRDefault="00000000">
      <w:r>
        <w:t xml:space="preserve">A severe limitation of this plain approach is its sheer ignorance of the graph's topology. By strictly adhering to an arbitrary numerical sequence (V1, V2... </w:t>
      </w:r>
      <w:proofErr w:type="spellStart"/>
      <w:r>
        <w:t>Vn</w:t>
      </w:r>
      <w:proofErr w:type="spellEnd"/>
      <w:r>
        <w:t>), the search may process an extensive chain of completely disconnected nodes before hitting a heavily constrained clique at the very end. The ensuing conflicts force the algorithm to backtrack up the entire chain, exhaustively exploring all combinations of the disconnected nodes, which mathematically have absolutely zero impact on the conflicting clique. This phenomenon single-handedly justifies the necessity of pruning.</w:t>
      </w:r>
    </w:p>
    <w:p w14:paraId="56BD307A" w14:textId="77777777" w:rsidR="006645CF" w:rsidRDefault="00000000">
      <w:r>
        <w:t xml:space="preserve">A severe limitation of this plain approach is its sheer ignorance of the graph's topology. By strictly adhering to an arbitrary numerical sequence (V1, V2... </w:t>
      </w:r>
      <w:proofErr w:type="spellStart"/>
      <w:r>
        <w:t>Vn</w:t>
      </w:r>
      <w:proofErr w:type="spellEnd"/>
      <w:r>
        <w:t>), the search may process an extensive chain of completely disconnected nodes before hitting a heavily constrained clique at the very end. The ensuing conflicts force the algorithm to backtrack up the entire chain, exhaustively exploring all combinations of the disconnected nodes, which mathematically have absolutely zero impact on the conflicting clique. This phenomenon single-handedly justifies the necessity of pruning.</w:t>
      </w:r>
    </w:p>
    <w:p w14:paraId="32F9924F" w14:textId="77777777" w:rsidR="006645CF" w:rsidRDefault="00000000">
      <w:r>
        <w:br w:type="page"/>
      </w:r>
    </w:p>
    <w:p w14:paraId="2B6EC04F" w14:textId="77777777" w:rsidR="006645CF" w:rsidRDefault="00000000">
      <w:pPr>
        <w:pStyle w:val="Heading1"/>
      </w:pPr>
      <w:r>
        <w:lastRenderedPageBreak/>
        <w:t>9. Pruning-Enhanced Backtracking Algorithm</w:t>
      </w:r>
    </w:p>
    <w:p w14:paraId="52D467D9" w14:textId="77777777" w:rsidR="006645CF" w:rsidRDefault="00000000">
      <w:r>
        <w:t>To elevate the analysis to Bloom’s Level 6 (Create), we synthesize a Pruning-Enhanced algorithm that actively reshapes the state-space tree to force earlier failures, thereby truncating massive invalid subtrees.</w:t>
      </w:r>
    </w:p>
    <w:p w14:paraId="39A0BECF" w14:textId="77777777" w:rsidR="006645CF" w:rsidRDefault="00000000">
      <w:pPr>
        <w:pStyle w:val="Heading2"/>
      </w:pPr>
      <w:r>
        <w:t>9.1 The Degree Heuristic (Vertex Ordering)</w:t>
      </w:r>
    </w:p>
    <w:p w14:paraId="66C4CFE8" w14:textId="77777777" w:rsidR="006645CF" w:rsidRDefault="00000000">
      <w:r>
        <w:t xml:space="preserve">In plain backtracking, assigning a </w:t>
      </w:r>
      <w:proofErr w:type="spellStart"/>
      <w:r>
        <w:t>colour</w:t>
      </w:r>
      <w:proofErr w:type="spellEnd"/>
      <w:r>
        <w:t xml:space="preserve"> to an isolated vertex (degree = 0) at the root of the tree offers absolutely no pruning power, as it imposes no constraints on subsequent vertices. By dynamically sorting the vertices in descending order of their degree (number of incident edges) prior to initiating the recursive search, we ensure that the most constrained and conflict-heavy courses are scheduled first. If a deeply conflicted course cannot be scheduled, the algorithm detects this failure near the root (e.g., at depth 2) rather than wasting millions of cycles discovering the failure at depth n-1.</w:t>
      </w:r>
    </w:p>
    <w:p w14:paraId="2768E6C7" w14:textId="77777777" w:rsidR="006645CF" w:rsidRDefault="00000000">
      <w:pPr>
        <w:pStyle w:val="Heading2"/>
      </w:pPr>
      <w:r>
        <w:t>9.2 Forward Checking Logic</w:t>
      </w:r>
    </w:p>
    <w:p w14:paraId="7E6A1E8E" w14:textId="77777777" w:rsidR="006645CF" w:rsidRDefault="00000000">
      <w:r>
        <w:t xml:space="preserve">While plain backtracking checks backward (verifying if a chosen </w:t>
      </w:r>
      <w:proofErr w:type="spellStart"/>
      <w:r>
        <w:t>colour</w:t>
      </w:r>
      <w:proofErr w:type="spellEnd"/>
      <w:r>
        <w:t xml:space="preserve"> conflicts with already-assigned vertices), our enhanced approach incorporates a rudimentary forward-checking mechanism. Upon assigning a </w:t>
      </w:r>
      <w:proofErr w:type="spellStart"/>
      <w:r>
        <w:t>colour</w:t>
      </w:r>
      <w:proofErr w:type="spellEnd"/>
      <w:r>
        <w:t xml:space="preserve"> to a high-degree vertex, the algorithm conceptually removes that </w:t>
      </w:r>
      <w:proofErr w:type="spellStart"/>
      <w:r>
        <w:t>colour</w:t>
      </w:r>
      <w:proofErr w:type="spellEnd"/>
      <w:r>
        <w:t xml:space="preserve"> from the valid domain of all its unassigned neighbors. If any neighbor's domain shrinks to zero (no available </w:t>
      </w:r>
      <w:proofErr w:type="spellStart"/>
      <w:r>
        <w:t>colours</w:t>
      </w:r>
      <w:proofErr w:type="spellEnd"/>
      <w:r>
        <w:t xml:space="preserve"> left), the current branch is immediately pruned without needing to traverse down to that neighbor.</w:t>
      </w:r>
    </w:p>
    <w:p w14:paraId="48232B9D" w14:textId="77777777" w:rsidR="006645CF" w:rsidRDefault="00000000">
      <w:r>
        <w:t>The synthesis of degree ordering and forward checking effectively simulates human deductive logic when solving puzzles like Sudoku (which is intrinsically a 9-colouring graph problem). The algorithm zeroes in on the most restricted cells first, severely curtailing the breadth of the combinatorial explosion. While the asymptotic worst-case bounds technically remain identical, the practical median execution paths are shortened by several orders of magnitude.</w:t>
      </w:r>
    </w:p>
    <w:p w14:paraId="084D13F5" w14:textId="77777777" w:rsidR="006645CF" w:rsidRDefault="00000000">
      <w:r>
        <w:lastRenderedPageBreak/>
        <w:t>The synthesis of degree ordering and forward checking effectively simulates human deductive logic when solving puzzles like Sudoku (which is intrinsically a 9-colouring graph problem). The algorithm zeroes in on the most restricted cells first, severely curtailing the breadth of the combinatorial explosion. While the asymptotic worst-case bounds technically remain identical, the practical median execution paths are shortened by several orders of magnitude.</w:t>
      </w:r>
    </w:p>
    <w:p w14:paraId="10036364" w14:textId="77777777" w:rsidR="006645CF" w:rsidRDefault="00000000">
      <w:r>
        <w:t>The synthesis of degree ordering and forward checking effectively simulates human deductive logic when solving puzzles like Sudoku (which is intrinsically a 9-colouring graph problem). The algorithm zeroes in on the most restricted cells first, severely curtailing the breadth of the combinatorial explosion. While the asymptotic worst-case bounds technically remain identical, the practical median execution paths are shortened by several orders of magnitude.</w:t>
      </w:r>
    </w:p>
    <w:p w14:paraId="6D08AE72" w14:textId="77777777" w:rsidR="006645CF" w:rsidRDefault="00000000">
      <w:r>
        <w:br w:type="page"/>
      </w:r>
    </w:p>
    <w:p w14:paraId="01193152" w14:textId="77777777" w:rsidR="006645CF" w:rsidRDefault="00000000">
      <w:pPr>
        <w:pStyle w:val="Heading1"/>
      </w:pPr>
      <w:r>
        <w:lastRenderedPageBreak/>
        <w:t>10. Pseudocode &amp; Flow Description</w:t>
      </w:r>
    </w:p>
    <w:p w14:paraId="3E85CB77" w14:textId="77777777" w:rsidR="006645CF" w:rsidRDefault="00000000">
      <w:pPr>
        <w:pStyle w:val="Heading2"/>
      </w:pPr>
      <w:r>
        <w:t>10.1 Plain Backtracking Pseudocode</w:t>
      </w:r>
    </w:p>
    <w:p w14:paraId="2DDB624F" w14:textId="04420BCF" w:rsidR="006645CF" w:rsidRDefault="00000000">
      <w:r>
        <w:br/>
        <w:t xml:space="preserve">FUNCTION </w:t>
      </w:r>
      <w:proofErr w:type="spellStart"/>
      <w:r>
        <w:t>isSafe</w:t>
      </w:r>
      <w:proofErr w:type="spellEnd"/>
      <w:r>
        <w:t>(v, graph, color, c):</w:t>
      </w:r>
      <w:r>
        <w:br/>
        <w:t xml:space="preserve">    FOR </w:t>
      </w:r>
      <w:proofErr w:type="spellStart"/>
      <w:r>
        <w:t>i</w:t>
      </w:r>
      <w:proofErr w:type="spellEnd"/>
      <w:r>
        <w:t xml:space="preserve"> = 0 to V-1:</w:t>
      </w:r>
      <w:r>
        <w:br/>
        <w:t xml:space="preserve">        IF graph[v][</w:t>
      </w:r>
      <w:proofErr w:type="spellStart"/>
      <w:r>
        <w:t>i</w:t>
      </w:r>
      <w:proofErr w:type="spellEnd"/>
      <w:r>
        <w:t>] == 1 AND color[</w:t>
      </w:r>
      <w:proofErr w:type="spellStart"/>
      <w:r>
        <w:t>i</w:t>
      </w:r>
      <w:proofErr w:type="spellEnd"/>
      <w:r>
        <w:t>] == c:</w:t>
      </w:r>
      <w:r>
        <w:br/>
        <w:t xml:space="preserve">            RETURN FALSE</w:t>
      </w:r>
      <w:r>
        <w:br/>
        <w:t xml:space="preserve">    RETURN TRUE</w:t>
      </w:r>
      <w:r>
        <w:br/>
      </w:r>
      <w:r>
        <w:br/>
        <w:t xml:space="preserve">FUNCTION </w:t>
      </w:r>
      <w:proofErr w:type="spellStart"/>
      <w:r>
        <w:t>solveGraphColoring</w:t>
      </w:r>
      <w:proofErr w:type="spellEnd"/>
      <w:r>
        <w:t>(graph, m, color, v):</w:t>
      </w:r>
      <w:r>
        <w:br/>
        <w:t xml:space="preserve">    IF v == V:</w:t>
      </w:r>
      <w:r>
        <w:br/>
        <w:t xml:space="preserve">        RETURN TRUE  // All vertices </w:t>
      </w:r>
      <w:proofErr w:type="spellStart"/>
      <w:r>
        <w:t>coloured</w:t>
      </w:r>
      <w:proofErr w:type="spellEnd"/>
      <w:r>
        <w:br/>
        <w:t xml:space="preserve">    </w:t>
      </w:r>
      <w:r>
        <w:br/>
        <w:t xml:space="preserve">    FOR c = 1 to m:</w:t>
      </w:r>
      <w:r>
        <w:br/>
        <w:t xml:space="preserve">        IF</w:t>
      </w:r>
      <w:r w:rsidR="004B4348">
        <w:t xml:space="preserve"> </w:t>
      </w:r>
      <w:proofErr w:type="spellStart"/>
      <w:r>
        <w:t>isSafe</w:t>
      </w:r>
      <w:proofErr w:type="spellEnd"/>
      <w:r>
        <w:t>(v, graph, color, c):</w:t>
      </w:r>
      <w:r>
        <w:br/>
        <w:t xml:space="preserve">            color[v] = c</w:t>
      </w:r>
      <w:r>
        <w:br/>
        <w:t xml:space="preserve">            IF </w:t>
      </w:r>
      <w:proofErr w:type="spellStart"/>
      <w:r>
        <w:t>solveGraphColoring</w:t>
      </w:r>
      <w:proofErr w:type="spellEnd"/>
      <w:r>
        <w:t>(graph, m, color, v + 1) == TRUE:</w:t>
      </w:r>
      <w:r>
        <w:br/>
        <w:t xml:space="preserve">                RETURN TRUE</w:t>
      </w:r>
      <w:r>
        <w:br/>
        <w:t xml:space="preserve">            color[v] = 0  // BACKTRACK</w:t>
      </w:r>
      <w:r>
        <w:br/>
        <w:t xml:space="preserve">            </w:t>
      </w:r>
      <w:r>
        <w:br/>
        <w:t xml:space="preserve">    RETURN FALSE</w:t>
      </w:r>
      <w:r>
        <w:br/>
        <w:t xml:space="preserve">    </w:t>
      </w:r>
    </w:p>
    <w:p w14:paraId="545739FA" w14:textId="77777777" w:rsidR="006645CF" w:rsidRDefault="00000000">
      <w:pPr>
        <w:pStyle w:val="Heading2"/>
      </w:pPr>
      <w:r>
        <w:t>10.2 Pruning-Enhanced Pseudocode</w:t>
      </w:r>
    </w:p>
    <w:p w14:paraId="31581E63" w14:textId="77777777" w:rsidR="006645CF" w:rsidRDefault="00000000">
      <w:r>
        <w:br/>
        <w:t xml:space="preserve">FUNCTION </w:t>
      </w:r>
      <w:proofErr w:type="spellStart"/>
      <w:r>
        <w:t>enhancedGraphColoring</w:t>
      </w:r>
      <w:proofErr w:type="spellEnd"/>
      <w:r>
        <w:t>(graph, m):</w:t>
      </w:r>
      <w:r>
        <w:br/>
        <w:t xml:space="preserve">    // Heuristic: Sort vertices by degree descending</w:t>
      </w:r>
      <w:r>
        <w:br/>
        <w:t xml:space="preserve">    degrees = </w:t>
      </w:r>
      <w:proofErr w:type="spellStart"/>
      <w:r>
        <w:t>computeDegrees</w:t>
      </w:r>
      <w:proofErr w:type="spellEnd"/>
      <w:r>
        <w:t>(graph)</w:t>
      </w:r>
      <w:r>
        <w:br/>
      </w:r>
      <w:r>
        <w:lastRenderedPageBreak/>
        <w:t xml:space="preserve">    </w:t>
      </w:r>
      <w:proofErr w:type="spellStart"/>
      <w:r>
        <w:t>sorted_vertices</w:t>
      </w:r>
      <w:proofErr w:type="spellEnd"/>
      <w:r>
        <w:t xml:space="preserve"> = </w:t>
      </w:r>
      <w:proofErr w:type="spellStart"/>
      <w:r>
        <w:t>sortByDegreeDesc</w:t>
      </w:r>
      <w:proofErr w:type="spellEnd"/>
      <w:r>
        <w:t>(degrees)</w:t>
      </w:r>
      <w:r>
        <w:br/>
        <w:t xml:space="preserve">    color = ARRAY[V] initialized to 0</w:t>
      </w:r>
      <w:r>
        <w:br/>
        <w:t xml:space="preserve">    </w:t>
      </w:r>
      <w:r>
        <w:br/>
        <w:t xml:space="preserve">    RETURN </w:t>
      </w:r>
      <w:proofErr w:type="spellStart"/>
      <w:r>
        <w:t>solveEnhanced</w:t>
      </w:r>
      <w:proofErr w:type="spellEnd"/>
      <w:r>
        <w:t xml:space="preserve">(graph, m, color, </w:t>
      </w:r>
      <w:proofErr w:type="spellStart"/>
      <w:r>
        <w:t>sorted_vertices</w:t>
      </w:r>
      <w:proofErr w:type="spellEnd"/>
      <w:r>
        <w:t>, 0)</w:t>
      </w:r>
      <w:r>
        <w:br/>
      </w:r>
      <w:r>
        <w:br/>
        <w:t xml:space="preserve">FUNCTION </w:t>
      </w:r>
      <w:proofErr w:type="spellStart"/>
      <w:r>
        <w:t>solveEnhanced</w:t>
      </w:r>
      <w:proofErr w:type="spellEnd"/>
      <w:r>
        <w:t xml:space="preserve">(graph, m, color, </w:t>
      </w:r>
      <w:proofErr w:type="spellStart"/>
      <w:r>
        <w:t>sorted_vertices</w:t>
      </w:r>
      <w:proofErr w:type="spellEnd"/>
      <w:r>
        <w:t>, index):</w:t>
      </w:r>
      <w:r>
        <w:br/>
        <w:t xml:space="preserve">    IF index == V:</w:t>
      </w:r>
      <w:r>
        <w:br/>
        <w:t xml:space="preserve">        RETURN TRUE</w:t>
      </w:r>
      <w:r>
        <w:br/>
        <w:t xml:space="preserve">        </w:t>
      </w:r>
      <w:r>
        <w:br/>
        <w:t xml:space="preserve">    v = </w:t>
      </w:r>
      <w:proofErr w:type="spellStart"/>
      <w:r>
        <w:t>sorted_vertices</w:t>
      </w:r>
      <w:proofErr w:type="spellEnd"/>
      <w:r>
        <w:t>[index]</w:t>
      </w:r>
      <w:r>
        <w:br/>
        <w:t xml:space="preserve">    </w:t>
      </w:r>
      <w:r>
        <w:br/>
        <w:t xml:space="preserve">    FOR c = 1 to m:</w:t>
      </w:r>
      <w:r>
        <w:br/>
        <w:t xml:space="preserve">        IF </w:t>
      </w:r>
      <w:proofErr w:type="spellStart"/>
      <w:r>
        <w:t>isSafe</w:t>
      </w:r>
      <w:proofErr w:type="spellEnd"/>
      <w:r>
        <w:t>(v, graph, color, c):</w:t>
      </w:r>
      <w:r>
        <w:br/>
        <w:t xml:space="preserve">            color[v] = c</w:t>
      </w:r>
      <w:r>
        <w:br/>
        <w:t xml:space="preserve">            // Implicit pruning occurs because deeply connected nodes </w:t>
      </w:r>
      <w:r>
        <w:br/>
        <w:t xml:space="preserve">            // are processed early, causing </w:t>
      </w:r>
      <w:proofErr w:type="spellStart"/>
      <w:r>
        <w:t>isSafe</w:t>
      </w:r>
      <w:proofErr w:type="spellEnd"/>
      <w:r>
        <w:t xml:space="preserve"> to fail faster </w:t>
      </w:r>
      <w:r>
        <w:br/>
        <w:t xml:space="preserve">            // for invalid branches.</w:t>
      </w:r>
      <w:r>
        <w:br/>
        <w:t xml:space="preserve">            IF </w:t>
      </w:r>
      <w:proofErr w:type="spellStart"/>
      <w:r>
        <w:t>solveEnhanced</w:t>
      </w:r>
      <w:proofErr w:type="spellEnd"/>
      <w:r>
        <w:t xml:space="preserve">(graph, m, color, </w:t>
      </w:r>
      <w:proofErr w:type="spellStart"/>
      <w:r>
        <w:t>sorted_vertices</w:t>
      </w:r>
      <w:proofErr w:type="spellEnd"/>
      <w:r>
        <w:t>, index + 1):</w:t>
      </w:r>
      <w:r>
        <w:br/>
        <w:t xml:space="preserve">                RETURN TRUE</w:t>
      </w:r>
      <w:r>
        <w:br/>
        <w:t xml:space="preserve">            color[v] = 0 // BACKTRACK</w:t>
      </w:r>
      <w:r>
        <w:br/>
        <w:t xml:space="preserve">            </w:t>
      </w:r>
      <w:r>
        <w:br/>
        <w:t xml:space="preserve">    RETURN FALSE</w:t>
      </w:r>
      <w:r>
        <w:br/>
        <w:t xml:space="preserve">    </w:t>
      </w:r>
    </w:p>
    <w:p w14:paraId="1C928B64" w14:textId="77777777" w:rsidR="006645CF" w:rsidRDefault="00000000">
      <w:r>
        <w:br w:type="page"/>
      </w:r>
    </w:p>
    <w:p w14:paraId="3CFA437C" w14:textId="77777777" w:rsidR="006645CF" w:rsidRDefault="00000000">
      <w:pPr>
        <w:pStyle w:val="Heading1"/>
      </w:pPr>
      <w:r>
        <w:lastRenderedPageBreak/>
        <w:t>11. Implementation Approach, Tools &amp; Environment</w:t>
      </w:r>
    </w:p>
    <w:p w14:paraId="67FBC2D0" w14:textId="37BDF9F9" w:rsidR="006645CF" w:rsidRDefault="00000000">
      <w:r>
        <w:t>The conceptual models defined above require translation into a concrete execution environment for empirical validation.</w:t>
      </w:r>
      <w:r w:rsidR="00D43D4E" w:rsidRPr="00D43D4E">
        <w:t xml:space="preserve"> </w:t>
      </w:r>
      <w:r w:rsidR="00D43D4E">
        <w:rPr>
          <w:noProof/>
        </w:rPr>
        <mc:AlternateContent>
          <mc:Choice Requires="wps">
            <w:drawing>
              <wp:inline distT="0" distB="0" distL="0" distR="0" wp14:anchorId="43340192" wp14:editId="04426D7A">
                <wp:extent cx="304800" cy="304800"/>
                <wp:effectExtent l="0" t="0" r="0" b="0"/>
                <wp:docPr id="161706319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32F8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43D4E">
        <w:rPr>
          <w:noProof/>
        </w:rPr>
        <w:lastRenderedPageBreak/>
        <w:drawing>
          <wp:inline distT="0" distB="0" distL="0" distR="0" wp14:anchorId="28E41C9A" wp14:editId="3DA400F2">
            <wp:extent cx="6310364" cy="5833110"/>
            <wp:effectExtent l="0" t="0" r="0" b="0"/>
            <wp:docPr id="945864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0783" cy="5842741"/>
                    </a:xfrm>
                    <a:prstGeom prst="rect">
                      <a:avLst/>
                    </a:prstGeom>
                    <a:noFill/>
                  </pic:spPr>
                </pic:pic>
              </a:graphicData>
            </a:graphic>
          </wp:inline>
        </w:drawing>
      </w:r>
      <w:r w:rsidR="00D43D4E">
        <w:rPr>
          <w:noProof/>
        </w:rPr>
        <w:lastRenderedPageBreak/>
        <w:drawing>
          <wp:inline distT="0" distB="0" distL="0" distR="0" wp14:anchorId="56ADD272" wp14:editId="2728992B">
            <wp:extent cx="6021740" cy="6349365"/>
            <wp:effectExtent l="0" t="0" r="0" b="0"/>
            <wp:docPr id="915268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0795" cy="6358913"/>
                    </a:xfrm>
                    <a:prstGeom prst="rect">
                      <a:avLst/>
                    </a:prstGeom>
                    <a:noFill/>
                  </pic:spPr>
                </pic:pic>
              </a:graphicData>
            </a:graphic>
          </wp:inline>
        </w:drawing>
      </w:r>
    </w:p>
    <w:p w14:paraId="379CB3E5" w14:textId="77777777" w:rsidR="006645CF" w:rsidRDefault="00000000">
      <w:pPr>
        <w:pStyle w:val="Heading1"/>
      </w:pPr>
      <w:r>
        <w:t>12. Source Code</w:t>
      </w:r>
    </w:p>
    <w:p w14:paraId="32D36E0C" w14:textId="77777777" w:rsidR="00D43D4E" w:rsidRDefault="00D43D4E" w:rsidP="00D43D4E">
      <w:r>
        <w:t>import time</w:t>
      </w:r>
    </w:p>
    <w:p w14:paraId="7431A32A" w14:textId="77777777" w:rsidR="00D43D4E" w:rsidRDefault="00D43D4E" w:rsidP="00D43D4E">
      <w:r>
        <w:t>import random</w:t>
      </w:r>
    </w:p>
    <w:p w14:paraId="2F4D762C" w14:textId="77777777" w:rsidR="00D43D4E" w:rsidRDefault="00D43D4E" w:rsidP="00D43D4E">
      <w:r>
        <w:lastRenderedPageBreak/>
        <w:t xml:space="preserve">import </w:t>
      </w:r>
      <w:proofErr w:type="spellStart"/>
      <w:r>
        <w:t>tracemalloc</w:t>
      </w:r>
      <w:proofErr w:type="spellEnd"/>
    </w:p>
    <w:p w14:paraId="49BB4FD3" w14:textId="77777777" w:rsidR="00D43D4E" w:rsidRDefault="00D43D4E" w:rsidP="00D43D4E"/>
    <w:p w14:paraId="31F22353" w14:textId="77777777" w:rsidR="00D43D4E" w:rsidRDefault="00D43D4E" w:rsidP="00D43D4E">
      <w:r>
        <w:t># ---------- Create Conflict Graph ----------</w:t>
      </w:r>
    </w:p>
    <w:p w14:paraId="3142008B" w14:textId="77777777" w:rsidR="00D43D4E" w:rsidRDefault="00D43D4E" w:rsidP="00D43D4E">
      <w:r>
        <w:t xml:space="preserve">def </w:t>
      </w:r>
      <w:proofErr w:type="spellStart"/>
      <w:r>
        <w:t>create_</w:t>
      </w:r>
      <w:proofErr w:type="gramStart"/>
      <w:r>
        <w:t>graph</w:t>
      </w:r>
      <w:proofErr w:type="spellEnd"/>
      <w:r>
        <w:t>(</w:t>
      </w:r>
      <w:proofErr w:type="gramEnd"/>
      <w:r>
        <w:t>n, density):</w:t>
      </w:r>
    </w:p>
    <w:p w14:paraId="4C1BA2B9" w14:textId="77777777" w:rsidR="00D43D4E" w:rsidRDefault="00D43D4E" w:rsidP="00D43D4E">
      <w:r>
        <w:t xml:space="preserve">    graph = [[0] * n for _ in range(n)]</w:t>
      </w:r>
    </w:p>
    <w:p w14:paraId="5B3E5EF5" w14:textId="77777777" w:rsidR="00D43D4E" w:rsidRDefault="00D43D4E" w:rsidP="00D43D4E"/>
    <w:p w14:paraId="02CDCF59" w14:textId="77777777" w:rsidR="00D43D4E" w:rsidRDefault="00D43D4E" w:rsidP="00D43D4E">
      <w:r>
        <w:t xml:space="preserve">    for </w:t>
      </w:r>
      <w:proofErr w:type="spellStart"/>
      <w:r>
        <w:t>i</w:t>
      </w:r>
      <w:proofErr w:type="spellEnd"/>
      <w:r>
        <w:t xml:space="preserve"> in range(n):</w:t>
      </w:r>
    </w:p>
    <w:p w14:paraId="2C9843DA" w14:textId="77777777" w:rsidR="00D43D4E" w:rsidRDefault="00D43D4E" w:rsidP="00D43D4E">
      <w:r>
        <w:t xml:space="preserve">        for j in </w:t>
      </w:r>
      <w:proofErr w:type="gramStart"/>
      <w:r>
        <w:t>range(</w:t>
      </w:r>
      <w:proofErr w:type="spellStart"/>
      <w:proofErr w:type="gramEnd"/>
      <w:r>
        <w:t>i</w:t>
      </w:r>
      <w:proofErr w:type="spellEnd"/>
      <w:r>
        <w:t xml:space="preserve"> + 1, n):</w:t>
      </w:r>
    </w:p>
    <w:p w14:paraId="686FD6B7" w14:textId="77777777" w:rsidR="00D43D4E" w:rsidRDefault="00D43D4E" w:rsidP="00D43D4E">
      <w:r>
        <w:t xml:space="preserve">            if </w:t>
      </w:r>
      <w:proofErr w:type="spellStart"/>
      <w:proofErr w:type="gramStart"/>
      <w:r>
        <w:t>random.random</w:t>
      </w:r>
      <w:proofErr w:type="spellEnd"/>
      <w:proofErr w:type="gramEnd"/>
      <w:r>
        <w:t>() &lt; density:</w:t>
      </w:r>
    </w:p>
    <w:p w14:paraId="258D1721" w14:textId="77777777" w:rsidR="00D43D4E" w:rsidRDefault="00D43D4E" w:rsidP="00D43D4E">
      <w:r>
        <w:t xml:space="preserve">                graph[</w:t>
      </w:r>
      <w:proofErr w:type="spellStart"/>
      <w:r>
        <w:t>i</w:t>
      </w:r>
      <w:proofErr w:type="spellEnd"/>
      <w:r>
        <w:t>][j] = 1</w:t>
      </w:r>
    </w:p>
    <w:p w14:paraId="30BD0F00" w14:textId="77777777" w:rsidR="00D43D4E" w:rsidRDefault="00D43D4E" w:rsidP="00D43D4E">
      <w:r>
        <w:t xml:space="preserve">                graph[j][</w:t>
      </w:r>
      <w:proofErr w:type="spellStart"/>
      <w:r>
        <w:t>i</w:t>
      </w:r>
      <w:proofErr w:type="spellEnd"/>
      <w:r>
        <w:t>] = 1</w:t>
      </w:r>
    </w:p>
    <w:p w14:paraId="5FF54DD0" w14:textId="77777777" w:rsidR="00D43D4E" w:rsidRDefault="00D43D4E" w:rsidP="00D43D4E"/>
    <w:p w14:paraId="60B70418" w14:textId="77777777" w:rsidR="00D43D4E" w:rsidRDefault="00D43D4E" w:rsidP="00D43D4E">
      <w:r>
        <w:t xml:space="preserve">    return graph</w:t>
      </w:r>
    </w:p>
    <w:p w14:paraId="6824FD42" w14:textId="77777777" w:rsidR="00D43D4E" w:rsidRDefault="00D43D4E" w:rsidP="00D43D4E"/>
    <w:p w14:paraId="6E14C66F" w14:textId="77777777" w:rsidR="00D43D4E" w:rsidRDefault="00D43D4E" w:rsidP="00D43D4E"/>
    <w:p w14:paraId="2E0D7B06" w14:textId="77777777" w:rsidR="00D43D4E" w:rsidRDefault="00D43D4E" w:rsidP="00D43D4E">
      <w:r>
        <w:t xml:space="preserve"># ---------- Check if </w:t>
      </w:r>
      <w:proofErr w:type="spellStart"/>
      <w:r>
        <w:t>Colour</w:t>
      </w:r>
      <w:proofErr w:type="spellEnd"/>
      <w:r>
        <w:t xml:space="preserve"> is Safe ----------</w:t>
      </w:r>
    </w:p>
    <w:p w14:paraId="563561D5" w14:textId="77777777" w:rsidR="00D43D4E" w:rsidRDefault="00D43D4E" w:rsidP="00D43D4E">
      <w:r>
        <w:t xml:space="preserve">def </w:t>
      </w:r>
      <w:proofErr w:type="spellStart"/>
      <w:r>
        <w:t>is_</w:t>
      </w:r>
      <w:proofErr w:type="gramStart"/>
      <w:r>
        <w:t>safe</w:t>
      </w:r>
      <w:proofErr w:type="spellEnd"/>
      <w:r>
        <w:t>(</w:t>
      </w:r>
      <w:proofErr w:type="gramEnd"/>
      <w:r>
        <w:t>graph, colors, vertex, color):</w:t>
      </w:r>
    </w:p>
    <w:p w14:paraId="58F6FB40" w14:textId="77777777" w:rsidR="00D43D4E" w:rsidRDefault="00D43D4E" w:rsidP="00D43D4E">
      <w:r>
        <w:t xml:space="preserve">    for </w:t>
      </w:r>
      <w:proofErr w:type="spellStart"/>
      <w:r>
        <w:t>i</w:t>
      </w:r>
      <w:proofErr w:type="spellEnd"/>
      <w:r>
        <w:t xml:space="preserve"> in range(</w:t>
      </w:r>
      <w:proofErr w:type="spellStart"/>
      <w:r>
        <w:t>len</w:t>
      </w:r>
      <w:proofErr w:type="spellEnd"/>
      <w:r>
        <w:t>(graph)):</w:t>
      </w:r>
    </w:p>
    <w:p w14:paraId="16119C0C" w14:textId="77777777" w:rsidR="00D43D4E" w:rsidRDefault="00D43D4E" w:rsidP="00D43D4E">
      <w:r>
        <w:t xml:space="preserve">        if graph[vertex][</w:t>
      </w:r>
      <w:proofErr w:type="spellStart"/>
      <w:r>
        <w:t>i</w:t>
      </w:r>
      <w:proofErr w:type="spellEnd"/>
      <w:r>
        <w:t>] == 1 and colors[</w:t>
      </w:r>
      <w:proofErr w:type="spellStart"/>
      <w:r>
        <w:t>i</w:t>
      </w:r>
      <w:proofErr w:type="spellEnd"/>
      <w:r>
        <w:t>] == color:</w:t>
      </w:r>
    </w:p>
    <w:p w14:paraId="3C9C2B03" w14:textId="77777777" w:rsidR="00D43D4E" w:rsidRDefault="00D43D4E" w:rsidP="00D43D4E">
      <w:r>
        <w:t xml:space="preserve">            return False</w:t>
      </w:r>
    </w:p>
    <w:p w14:paraId="4E2AE3D6" w14:textId="77777777" w:rsidR="00D43D4E" w:rsidRDefault="00D43D4E" w:rsidP="00D43D4E">
      <w:r>
        <w:t xml:space="preserve">    return True</w:t>
      </w:r>
    </w:p>
    <w:p w14:paraId="5E736919" w14:textId="77777777" w:rsidR="00D43D4E" w:rsidRDefault="00D43D4E" w:rsidP="00D43D4E"/>
    <w:p w14:paraId="0C93D48E" w14:textId="77777777" w:rsidR="00D43D4E" w:rsidRDefault="00D43D4E" w:rsidP="00D43D4E"/>
    <w:p w14:paraId="1E4DF15A" w14:textId="77777777" w:rsidR="00D43D4E" w:rsidRDefault="00D43D4E" w:rsidP="00D43D4E">
      <w:r>
        <w:t># ---------- Plain Backtracking ----------</w:t>
      </w:r>
    </w:p>
    <w:p w14:paraId="2F30D227" w14:textId="77777777" w:rsidR="00D43D4E" w:rsidRDefault="00D43D4E" w:rsidP="00D43D4E">
      <w:r>
        <w:t xml:space="preserve">def </w:t>
      </w:r>
      <w:proofErr w:type="spellStart"/>
      <w:r>
        <w:t>plain_</w:t>
      </w:r>
      <w:proofErr w:type="gramStart"/>
      <w:r>
        <w:t>backtracking</w:t>
      </w:r>
      <w:proofErr w:type="spellEnd"/>
      <w:r>
        <w:t>(</w:t>
      </w:r>
      <w:proofErr w:type="gramEnd"/>
      <w:r>
        <w:t>graph, k):</w:t>
      </w:r>
    </w:p>
    <w:p w14:paraId="7EFAEE71" w14:textId="77777777" w:rsidR="00D43D4E" w:rsidRDefault="00D43D4E" w:rsidP="00D43D4E">
      <w:r>
        <w:t xml:space="preserve">    n = </w:t>
      </w:r>
      <w:proofErr w:type="spellStart"/>
      <w:r>
        <w:t>len</w:t>
      </w:r>
      <w:proofErr w:type="spellEnd"/>
      <w:r>
        <w:t>(graph)</w:t>
      </w:r>
    </w:p>
    <w:p w14:paraId="7B9A61CE" w14:textId="77777777" w:rsidR="00D43D4E" w:rsidRDefault="00D43D4E" w:rsidP="00D43D4E">
      <w:r>
        <w:t xml:space="preserve">    colors = [0] * n</w:t>
      </w:r>
    </w:p>
    <w:p w14:paraId="6CA7064F" w14:textId="77777777" w:rsidR="00D43D4E" w:rsidRDefault="00D43D4E" w:rsidP="00D43D4E">
      <w:r>
        <w:t xml:space="preserve">    steps = [0]</w:t>
      </w:r>
    </w:p>
    <w:p w14:paraId="5EA9E2E2" w14:textId="77777777" w:rsidR="00D43D4E" w:rsidRDefault="00D43D4E" w:rsidP="00D43D4E"/>
    <w:p w14:paraId="3671DE61" w14:textId="77777777" w:rsidR="00D43D4E" w:rsidRDefault="00D43D4E" w:rsidP="00D43D4E">
      <w:r>
        <w:t xml:space="preserve">    def solve(vertex):</w:t>
      </w:r>
    </w:p>
    <w:p w14:paraId="496D06C1" w14:textId="77777777" w:rsidR="00D43D4E" w:rsidRDefault="00D43D4E" w:rsidP="00D43D4E">
      <w:r>
        <w:t xml:space="preserve">        if vertex == n:</w:t>
      </w:r>
    </w:p>
    <w:p w14:paraId="76A8F9F2" w14:textId="77777777" w:rsidR="00D43D4E" w:rsidRDefault="00D43D4E" w:rsidP="00D43D4E">
      <w:r>
        <w:t xml:space="preserve">            return True</w:t>
      </w:r>
    </w:p>
    <w:p w14:paraId="4B899EF7" w14:textId="77777777" w:rsidR="00D43D4E" w:rsidRDefault="00D43D4E" w:rsidP="00D43D4E"/>
    <w:p w14:paraId="79A452DA" w14:textId="77777777" w:rsidR="00D43D4E" w:rsidRDefault="00D43D4E" w:rsidP="00D43D4E">
      <w:r>
        <w:t xml:space="preserve">        for color in </w:t>
      </w:r>
      <w:proofErr w:type="gramStart"/>
      <w:r>
        <w:t>range(</w:t>
      </w:r>
      <w:proofErr w:type="gramEnd"/>
      <w:r>
        <w:t>1, k + 1):</w:t>
      </w:r>
    </w:p>
    <w:p w14:paraId="300B6F54" w14:textId="77777777" w:rsidR="00D43D4E" w:rsidRDefault="00D43D4E" w:rsidP="00D43D4E">
      <w:r>
        <w:t xml:space="preserve">            </w:t>
      </w:r>
      <w:proofErr w:type="gramStart"/>
      <w:r>
        <w:t>steps[</w:t>
      </w:r>
      <w:proofErr w:type="gramEnd"/>
      <w:r>
        <w:t>0] += 1</w:t>
      </w:r>
    </w:p>
    <w:p w14:paraId="41BAC65A" w14:textId="77777777" w:rsidR="00D43D4E" w:rsidRDefault="00D43D4E" w:rsidP="00D43D4E"/>
    <w:p w14:paraId="3558468F" w14:textId="77777777" w:rsidR="00D43D4E" w:rsidRDefault="00D43D4E" w:rsidP="00D43D4E">
      <w:r>
        <w:t xml:space="preserve">            if </w:t>
      </w:r>
      <w:proofErr w:type="spellStart"/>
      <w:r>
        <w:t>is_</w:t>
      </w:r>
      <w:proofErr w:type="gramStart"/>
      <w:r>
        <w:t>safe</w:t>
      </w:r>
      <w:proofErr w:type="spellEnd"/>
      <w:r>
        <w:t>(</w:t>
      </w:r>
      <w:proofErr w:type="gramEnd"/>
      <w:r>
        <w:t>graph, colors, vertex, color):</w:t>
      </w:r>
    </w:p>
    <w:p w14:paraId="1697A9F4" w14:textId="77777777" w:rsidR="00D43D4E" w:rsidRDefault="00D43D4E" w:rsidP="00D43D4E">
      <w:r>
        <w:t xml:space="preserve">                colors[vertex] = color</w:t>
      </w:r>
    </w:p>
    <w:p w14:paraId="535FAC7D" w14:textId="77777777" w:rsidR="00D43D4E" w:rsidRDefault="00D43D4E" w:rsidP="00D43D4E"/>
    <w:p w14:paraId="18690FC1" w14:textId="77777777" w:rsidR="00D43D4E" w:rsidRDefault="00D43D4E" w:rsidP="00D43D4E">
      <w:r>
        <w:t xml:space="preserve">                if </w:t>
      </w:r>
      <w:proofErr w:type="gramStart"/>
      <w:r>
        <w:t>solve(</w:t>
      </w:r>
      <w:proofErr w:type="gramEnd"/>
      <w:r>
        <w:t>vertex + 1):</w:t>
      </w:r>
    </w:p>
    <w:p w14:paraId="118E1883" w14:textId="77777777" w:rsidR="00D43D4E" w:rsidRDefault="00D43D4E" w:rsidP="00D43D4E">
      <w:r>
        <w:t xml:space="preserve">                    return True</w:t>
      </w:r>
    </w:p>
    <w:p w14:paraId="134F1250" w14:textId="77777777" w:rsidR="00D43D4E" w:rsidRDefault="00D43D4E" w:rsidP="00D43D4E"/>
    <w:p w14:paraId="5B7E4DCB" w14:textId="77777777" w:rsidR="00D43D4E" w:rsidRDefault="00D43D4E" w:rsidP="00D43D4E">
      <w:r>
        <w:lastRenderedPageBreak/>
        <w:t xml:space="preserve">                colors[vertex] = 0</w:t>
      </w:r>
    </w:p>
    <w:p w14:paraId="177B5092" w14:textId="77777777" w:rsidR="00D43D4E" w:rsidRDefault="00D43D4E" w:rsidP="00D43D4E"/>
    <w:p w14:paraId="70CEB320" w14:textId="77777777" w:rsidR="00D43D4E" w:rsidRDefault="00D43D4E" w:rsidP="00D43D4E">
      <w:r>
        <w:t xml:space="preserve">        return False</w:t>
      </w:r>
    </w:p>
    <w:p w14:paraId="44BAB468" w14:textId="77777777" w:rsidR="00D43D4E" w:rsidRDefault="00D43D4E" w:rsidP="00D43D4E"/>
    <w:p w14:paraId="49A7D545" w14:textId="77777777" w:rsidR="00D43D4E" w:rsidRDefault="00D43D4E" w:rsidP="00D43D4E">
      <w:r>
        <w:t xml:space="preserve">    result = </w:t>
      </w:r>
      <w:proofErr w:type="gramStart"/>
      <w:r>
        <w:t>solve(</w:t>
      </w:r>
      <w:proofErr w:type="gramEnd"/>
      <w:r>
        <w:t>0)</w:t>
      </w:r>
    </w:p>
    <w:p w14:paraId="46AD8997" w14:textId="77777777" w:rsidR="00D43D4E" w:rsidRDefault="00D43D4E" w:rsidP="00D43D4E">
      <w:r>
        <w:t xml:space="preserve">    return result, colors, </w:t>
      </w:r>
      <w:proofErr w:type="gramStart"/>
      <w:r>
        <w:t>steps[</w:t>
      </w:r>
      <w:proofErr w:type="gramEnd"/>
      <w:r>
        <w:t>0]</w:t>
      </w:r>
    </w:p>
    <w:p w14:paraId="0A843150" w14:textId="77777777" w:rsidR="00D43D4E" w:rsidRDefault="00D43D4E" w:rsidP="00D43D4E"/>
    <w:p w14:paraId="0C647A2C" w14:textId="77777777" w:rsidR="00D43D4E" w:rsidRDefault="00D43D4E" w:rsidP="00D43D4E"/>
    <w:p w14:paraId="05AF8EA1" w14:textId="77777777" w:rsidR="00D43D4E" w:rsidRDefault="00D43D4E" w:rsidP="00D43D4E">
      <w:r>
        <w:t># ---------- MCV Backtracking ----------</w:t>
      </w:r>
    </w:p>
    <w:p w14:paraId="3AFF6325" w14:textId="77777777" w:rsidR="00D43D4E" w:rsidRDefault="00D43D4E" w:rsidP="00D43D4E">
      <w:r>
        <w:t xml:space="preserve">def </w:t>
      </w:r>
      <w:proofErr w:type="spellStart"/>
      <w:r>
        <w:t>mcv_</w:t>
      </w:r>
      <w:proofErr w:type="gramStart"/>
      <w:r>
        <w:t>backtracking</w:t>
      </w:r>
      <w:proofErr w:type="spellEnd"/>
      <w:r>
        <w:t>(</w:t>
      </w:r>
      <w:proofErr w:type="gramEnd"/>
      <w:r>
        <w:t>graph, k):</w:t>
      </w:r>
    </w:p>
    <w:p w14:paraId="728B662B" w14:textId="77777777" w:rsidR="00D43D4E" w:rsidRDefault="00D43D4E" w:rsidP="00D43D4E">
      <w:r>
        <w:t xml:space="preserve">    n = </w:t>
      </w:r>
      <w:proofErr w:type="spellStart"/>
      <w:r>
        <w:t>len</w:t>
      </w:r>
      <w:proofErr w:type="spellEnd"/>
      <w:r>
        <w:t>(graph)</w:t>
      </w:r>
    </w:p>
    <w:p w14:paraId="68DB76C1" w14:textId="77777777" w:rsidR="00D43D4E" w:rsidRDefault="00D43D4E" w:rsidP="00D43D4E">
      <w:r>
        <w:t xml:space="preserve">    colors = [0] * n</w:t>
      </w:r>
    </w:p>
    <w:p w14:paraId="4667C31F" w14:textId="77777777" w:rsidR="00D43D4E" w:rsidRDefault="00D43D4E" w:rsidP="00D43D4E">
      <w:r>
        <w:t xml:space="preserve">    steps = [0]</w:t>
      </w:r>
    </w:p>
    <w:p w14:paraId="15B56384" w14:textId="77777777" w:rsidR="00D43D4E" w:rsidRDefault="00D43D4E" w:rsidP="00D43D4E"/>
    <w:p w14:paraId="6AB77DF7" w14:textId="77777777" w:rsidR="00D43D4E" w:rsidRDefault="00D43D4E" w:rsidP="00D43D4E">
      <w:r>
        <w:t xml:space="preserve">    def </w:t>
      </w:r>
      <w:proofErr w:type="spellStart"/>
      <w:r>
        <w:t>select_</w:t>
      </w:r>
      <w:proofErr w:type="gramStart"/>
      <w:r>
        <w:t>vertex</w:t>
      </w:r>
      <w:proofErr w:type="spellEnd"/>
      <w:r>
        <w:t>(</w:t>
      </w:r>
      <w:proofErr w:type="gramEnd"/>
      <w:r>
        <w:t>):</w:t>
      </w:r>
    </w:p>
    <w:p w14:paraId="1C6863B8" w14:textId="77777777" w:rsidR="00D43D4E" w:rsidRDefault="00D43D4E" w:rsidP="00D43D4E">
      <w:r>
        <w:t xml:space="preserve">        uncolored = [</w:t>
      </w:r>
      <w:proofErr w:type="spellStart"/>
      <w:r>
        <w:t>i</w:t>
      </w:r>
      <w:proofErr w:type="spellEnd"/>
      <w:r>
        <w:t xml:space="preserve"> for </w:t>
      </w:r>
      <w:proofErr w:type="spellStart"/>
      <w:r>
        <w:t>i</w:t>
      </w:r>
      <w:proofErr w:type="spellEnd"/>
      <w:r>
        <w:t xml:space="preserve"> in range(n) if colors[</w:t>
      </w:r>
      <w:proofErr w:type="spellStart"/>
      <w:r>
        <w:t>i</w:t>
      </w:r>
      <w:proofErr w:type="spellEnd"/>
      <w:r>
        <w:t>] == 0]</w:t>
      </w:r>
    </w:p>
    <w:p w14:paraId="6BC64E67" w14:textId="77777777" w:rsidR="00D43D4E" w:rsidRDefault="00D43D4E" w:rsidP="00D43D4E"/>
    <w:p w14:paraId="31BAA6FA" w14:textId="77777777" w:rsidR="00D43D4E" w:rsidRDefault="00D43D4E" w:rsidP="00D43D4E">
      <w:r>
        <w:t xml:space="preserve">        # Select vertex having </w:t>
      </w:r>
      <w:proofErr w:type="gramStart"/>
      <w:r>
        <w:t xml:space="preserve">maximum </w:t>
      </w:r>
      <w:proofErr w:type="spellStart"/>
      <w:r>
        <w:t>coloured</w:t>
      </w:r>
      <w:proofErr w:type="spellEnd"/>
      <w:proofErr w:type="gramEnd"/>
      <w:r>
        <w:t xml:space="preserve"> </w:t>
      </w:r>
      <w:proofErr w:type="spellStart"/>
      <w:r>
        <w:t>neighbours</w:t>
      </w:r>
      <w:proofErr w:type="spellEnd"/>
    </w:p>
    <w:p w14:paraId="60A48B7A" w14:textId="77777777" w:rsidR="00D43D4E" w:rsidRDefault="00D43D4E" w:rsidP="00D43D4E">
      <w:r>
        <w:t xml:space="preserve">        return </w:t>
      </w:r>
      <w:proofErr w:type="gramStart"/>
      <w:r>
        <w:t>max(</w:t>
      </w:r>
      <w:proofErr w:type="gramEnd"/>
    </w:p>
    <w:p w14:paraId="2387AC2D" w14:textId="77777777" w:rsidR="00D43D4E" w:rsidRDefault="00D43D4E" w:rsidP="00D43D4E">
      <w:r>
        <w:t xml:space="preserve">            uncolored,</w:t>
      </w:r>
    </w:p>
    <w:p w14:paraId="26E5008F" w14:textId="77777777" w:rsidR="00D43D4E" w:rsidRDefault="00D43D4E" w:rsidP="00D43D4E">
      <w:r>
        <w:t xml:space="preserve">            key=lambda v: </w:t>
      </w:r>
      <w:proofErr w:type="gramStart"/>
      <w:r>
        <w:t>sum(</w:t>
      </w:r>
      <w:proofErr w:type="gramEnd"/>
    </w:p>
    <w:p w14:paraId="3A5328FE" w14:textId="77777777" w:rsidR="00D43D4E" w:rsidRDefault="00D43D4E" w:rsidP="00D43D4E">
      <w:r>
        <w:lastRenderedPageBreak/>
        <w:t xml:space="preserve">                1 for </w:t>
      </w:r>
      <w:proofErr w:type="spellStart"/>
      <w:r>
        <w:t>i</w:t>
      </w:r>
      <w:proofErr w:type="spellEnd"/>
      <w:r>
        <w:t xml:space="preserve"> in range(n)</w:t>
      </w:r>
    </w:p>
    <w:p w14:paraId="23587736" w14:textId="77777777" w:rsidR="00D43D4E" w:rsidRDefault="00D43D4E" w:rsidP="00D43D4E">
      <w:r>
        <w:t xml:space="preserve">                if graph[v][</w:t>
      </w:r>
      <w:proofErr w:type="spellStart"/>
      <w:r>
        <w:t>i</w:t>
      </w:r>
      <w:proofErr w:type="spellEnd"/>
      <w:r>
        <w:t>] == 1 and colors[</w:t>
      </w:r>
      <w:proofErr w:type="spellStart"/>
      <w:r>
        <w:t>i</w:t>
      </w:r>
      <w:proofErr w:type="spellEnd"/>
      <w:proofErr w:type="gramStart"/>
      <w:r>
        <w:t>] !</w:t>
      </w:r>
      <w:proofErr w:type="gramEnd"/>
      <w:r>
        <w:t>= 0</w:t>
      </w:r>
    </w:p>
    <w:p w14:paraId="13E20B6A" w14:textId="77777777" w:rsidR="00D43D4E" w:rsidRDefault="00D43D4E" w:rsidP="00D43D4E">
      <w:r>
        <w:t xml:space="preserve">            )</w:t>
      </w:r>
    </w:p>
    <w:p w14:paraId="61DCAF35" w14:textId="77777777" w:rsidR="00D43D4E" w:rsidRDefault="00D43D4E" w:rsidP="00D43D4E">
      <w:r>
        <w:t xml:space="preserve">        )</w:t>
      </w:r>
    </w:p>
    <w:p w14:paraId="6A3A6BF4" w14:textId="77777777" w:rsidR="00D43D4E" w:rsidRDefault="00D43D4E" w:rsidP="00D43D4E"/>
    <w:p w14:paraId="5E4C5877" w14:textId="77777777" w:rsidR="00D43D4E" w:rsidRDefault="00D43D4E" w:rsidP="00D43D4E">
      <w:r>
        <w:t xml:space="preserve">    def solve(count):</w:t>
      </w:r>
    </w:p>
    <w:p w14:paraId="31EAAB7E" w14:textId="77777777" w:rsidR="00D43D4E" w:rsidRDefault="00D43D4E" w:rsidP="00D43D4E">
      <w:r>
        <w:t xml:space="preserve">        if count == n:</w:t>
      </w:r>
    </w:p>
    <w:p w14:paraId="12C1C795" w14:textId="77777777" w:rsidR="00D43D4E" w:rsidRDefault="00D43D4E" w:rsidP="00D43D4E">
      <w:r>
        <w:t xml:space="preserve">            return True</w:t>
      </w:r>
    </w:p>
    <w:p w14:paraId="2F126B8F" w14:textId="77777777" w:rsidR="00D43D4E" w:rsidRDefault="00D43D4E" w:rsidP="00D43D4E"/>
    <w:p w14:paraId="70B50AEA" w14:textId="77777777" w:rsidR="00D43D4E" w:rsidRDefault="00D43D4E" w:rsidP="00D43D4E">
      <w:r>
        <w:t xml:space="preserve">        vertex = </w:t>
      </w:r>
      <w:proofErr w:type="spellStart"/>
      <w:r>
        <w:t>select_</w:t>
      </w:r>
      <w:proofErr w:type="gramStart"/>
      <w:r>
        <w:t>vertex</w:t>
      </w:r>
      <w:proofErr w:type="spellEnd"/>
      <w:r>
        <w:t>(</w:t>
      </w:r>
      <w:proofErr w:type="gramEnd"/>
      <w:r>
        <w:t>)</w:t>
      </w:r>
    </w:p>
    <w:p w14:paraId="6C709529" w14:textId="77777777" w:rsidR="00D43D4E" w:rsidRDefault="00D43D4E" w:rsidP="00D43D4E"/>
    <w:p w14:paraId="3617444D" w14:textId="77777777" w:rsidR="00D43D4E" w:rsidRDefault="00D43D4E" w:rsidP="00D43D4E">
      <w:r>
        <w:t xml:space="preserve">        for color in </w:t>
      </w:r>
      <w:proofErr w:type="gramStart"/>
      <w:r>
        <w:t>range(</w:t>
      </w:r>
      <w:proofErr w:type="gramEnd"/>
      <w:r>
        <w:t>1, k + 1):</w:t>
      </w:r>
    </w:p>
    <w:p w14:paraId="35A401EF" w14:textId="77777777" w:rsidR="00D43D4E" w:rsidRDefault="00D43D4E" w:rsidP="00D43D4E">
      <w:r>
        <w:t xml:space="preserve">            </w:t>
      </w:r>
      <w:proofErr w:type="gramStart"/>
      <w:r>
        <w:t>steps[</w:t>
      </w:r>
      <w:proofErr w:type="gramEnd"/>
      <w:r>
        <w:t>0] += 1</w:t>
      </w:r>
    </w:p>
    <w:p w14:paraId="6FEAFDFF" w14:textId="77777777" w:rsidR="00D43D4E" w:rsidRDefault="00D43D4E" w:rsidP="00D43D4E"/>
    <w:p w14:paraId="251F071D" w14:textId="77777777" w:rsidR="00D43D4E" w:rsidRDefault="00D43D4E" w:rsidP="00D43D4E">
      <w:r>
        <w:t xml:space="preserve">            if </w:t>
      </w:r>
      <w:proofErr w:type="spellStart"/>
      <w:r>
        <w:t>is_</w:t>
      </w:r>
      <w:proofErr w:type="gramStart"/>
      <w:r>
        <w:t>safe</w:t>
      </w:r>
      <w:proofErr w:type="spellEnd"/>
      <w:r>
        <w:t>(</w:t>
      </w:r>
      <w:proofErr w:type="gramEnd"/>
      <w:r>
        <w:t>graph, colors, vertex, color):</w:t>
      </w:r>
    </w:p>
    <w:p w14:paraId="3260B788" w14:textId="77777777" w:rsidR="00D43D4E" w:rsidRDefault="00D43D4E" w:rsidP="00D43D4E">
      <w:r>
        <w:t xml:space="preserve">                colors[vertex] = color</w:t>
      </w:r>
    </w:p>
    <w:p w14:paraId="436DA7A2" w14:textId="77777777" w:rsidR="00D43D4E" w:rsidRDefault="00D43D4E" w:rsidP="00D43D4E"/>
    <w:p w14:paraId="60C4D9C7" w14:textId="77777777" w:rsidR="00D43D4E" w:rsidRDefault="00D43D4E" w:rsidP="00D43D4E">
      <w:r>
        <w:t xml:space="preserve">                if </w:t>
      </w:r>
      <w:proofErr w:type="gramStart"/>
      <w:r>
        <w:t>solve(</w:t>
      </w:r>
      <w:proofErr w:type="gramEnd"/>
      <w:r>
        <w:t>count + 1):</w:t>
      </w:r>
    </w:p>
    <w:p w14:paraId="7AE37EA8" w14:textId="77777777" w:rsidR="00D43D4E" w:rsidRDefault="00D43D4E" w:rsidP="00D43D4E">
      <w:r>
        <w:t xml:space="preserve">                    return True</w:t>
      </w:r>
    </w:p>
    <w:p w14:paraId="047EEB4C" w14:textId="77777777" w:rsidR="00D43D4E" w:rsidRDefault="00D43D4E" w:rsidP="00D43D4E"/>
    <w:p w14:paraId="14156441" w14:textId="77777777" w:rsidR="00D43D4E" w:rsidRDefault="00D43D4E" w:rsidP="00D43D4E">
      <w:r>
        <w:t xml:space="preserve">                colors[vertex] = 0</w:t>
      </w:r>
    </w:p>
    <w:p w14:paraId="13B3DA72" w14:textId="77777777" w:rsidR="00D43D4E" w:rsidRDefault="00D43D4E" w:rsidP="00D43D4E"/>
    <w:p w14:paraId="75D0102B" w14:textId="77777777" w:rsidR="00D43D4E" w:rsidRDefault="00D43D4E" w:rsidP="00D43D4E">
      <w:r>
        <w:t xml:space="preserve">        return False</w:t>
      </w:r>
    </w:p>
    <w:p w14:paraId="4A0929C5" w14:textId="77777777" w:rsidR="00D43D4E" w:rsidRDefault="00D43D4E" w:rsidP="00D43D4E"/>
    <w:p w14:paraId="5C9456FC" w14:textId="77777777" w:rsidR="00D43D4E" w:rsidRDefault="00D43D4E" w:rsidP="00D43D4E">
      <w:r>
        <w:t xml:space="preserve">    result = </w:t>
      </w:r>
      <w:proofErr w:type="gramStart"/>
      <w:r>
        <w:t>solve(</w:t>
      </w:r>
      <w:proofErr w:type="gramEnd"/>
      <w:r>
        <w:t>0)</w:t>
      </w:r>
    </w:p>
    <w:p w14:paraId="41D9FB61" w14:textId="77777777" w:rsidR="00D43D4E" w:rsidRDefault="00D43D4E" w:rsidP="00D43D4E">
      <w:r>
        <w:t xml:space="preserve">    return result, colors, </w:t>
      </w:r>
      <w:proofErr w:type="gramStart"/>
      <w:r>
        <w:t>steps[</w:t>
      </w:r>
      <w:proofErr w:type="gramEnd"/>
      <w:r>
        <w:t>0]</w:t>
      </w:r>
    </w:p>
    <w:p w14:paraId="628D9F6A" w14:textId="77777777" w:rsidR="00D43D4E" w:rsidRDefault="00D43D4E" w:rsidP="00D43D4E"/>
    <w:p w14:paraId="6E2983EA" w14:textId="77777777" w:rsidR="00D43D4E" w:rsidRDefault="00D43D4E" w:rsidP="00D43D4E"/>
    <w:p w14:paraId="49B6A31D" w14:textId="77777777" w:rsidR="00D43D4E" w:rsidRDefault="00D43D4E" w:rsidP="00D43D4E">
      <w:r>
        <w:t># ---------- Measure Performance ----------</w:t>
      </w:r>
    </w:p>
    <w:p w14:paraId="7E9C7A28" w14:textId="77777777" w:rsidR="00D43D4E" w:rsidRDefault="00D43D4E" w:rsidP="00D43D4E">
      <w:r>
        <w:t xml:space="preserve">def </w:t>
      </w:r>
      <w:proofErr w:type="spellStart"/>
      <w:r>
        <w:t>test_</w:t>
      </w:r>
      <w:proofErr w:type="gramStart"/>
      <w:r>
        <w:t>algorithm</w:t>
      </w:r>
      <w:proofErr w:type="spellEnd"/>
      <w:r>
        <w:t>(</w:t>
      </w:r>
      <w:proofErr w:type="gramEnd"/>
      <w:r>
        <w:t>name, algorithm, graph, k):</w:t>
      </w:r>
    </w:p>
    <w:p w14:paraId="54073C94" w14:textId="77777777" w:rsidR="00D43D4E" w:rsidRDefault="00D43D4E" w:rsidP="00D43D4E">
      <w:r>
        <w:t xml:space="preserve">    </w:t>
      </w:r>
      <w:proofErr w:type="spellStart"/>
      <w:proofErr w:type="gramStart"/>
      <w:r>
        <w:t>tracemalloc.start</w:t>
      </w:r>
      <w:proofErr w:type="spellEnd"/>
      <w:proofErr w:type="gramEnd"/>
      <w:r>
        <w:t>()</w:t>
      </w:r>
    </w:p>
    <w:p w14:paraId="34ABD0E9" w14:textId="77777777" w:rsidR="00D43D4E" w:rsidRDefault="00D43D4E" w:rsidP="00D43D4E"/>
    <w:p w14:paraId="3E7A37A3" w14:textId="77777777" w:rsidR="00D43D4E" w:rsidRDefault="00D43D4E" w:rsidP="00D43D4E">
      <w:r>
        <w:t xml:space="preserve">    start = </w:t>
      </w:r>
      <w:proofErr w:type="spellStart"/>
      <w:proofErr w:type="gramStart"/>
      <w:r>
        <w:t>time.perf</w:t>
      </w:r>
      <w:proofErr w:type="gramEnd"/>
      <w:r>
        <w:t>_</w:t>
      </w:r>
      <w:proofErr w:type="gramStart"/>
      <w:r>
        <w:t>counter</w:t>
      </w:r>
      <w:proofErr w:type="spellEnd"/>
      <w:r>
        <w:t>(</w:t>
      </w:r>
      <w:proofErr w:type="gramEnd"/>
      <w:r>
        <w:t>)</w:t>
      </w:r>
    </w:p>
    <w:p w14:paraId="71B53C82" w14:textId="77777777" w:rsidR="00D43D4E" w:rsidRDefault="00D43D4E" w:rsidP="00D43D4E"/>
    <w:p w14:paraId="50DF2E54" w14:textId="77777777" w:rsidR="00D43D4E" w:rsidRDefault="00D43D4E" w:rsidP="00D43D4E">
      <w:r>
        <w:t xml:space="preserve">    result, colors, steps = </w:t>
      </w:r>
      <w:proofErr w:type="gramStart"/>
      <w:r>
        <w:t>algorithm(</w:t>
      </w:r>
      <w:proofErr w:type="gramEnd"/>
      <w:r>
        <w:t>graph, k)</w:t>
      </w:r>
    </w:p>
    <w:p w14:paraId="1D0123F6" w14:textId="77777777" w:rsidR="00D43D4E" w:rsidRDefault="00D43D4E" w:rsidP="00D43D4E"/>
    <w:p w14:paraId="4FCD46DE" w14:textId="77777777" w:rsidR="00D43D4E" w:rsidRDefault="00D43D4E" w:rsidP="00D43D4E">
      <w:r>
        <w:t xml:space="preserve">    end = </w:t>
      </w:r>
      <w:proofErr w:type="spellStart"/>
      <w:proofErr w:type="gramStart"/>
      <w:r>
        <w:t>time.perf</w:t>
      </w:r>
      <w:proofErr w:type="gramEnd"/>
      <w:r>
        <w:t>_</w:t>
      </w:r>
      <w:proofErr w:type="gramStart"/>
      <w:r>
        <w:t>counter</w:t>
      </w:r>
      <w:proofErr w:type="spellEnd"/>
      <w:r>
        <w:t>(</w:t>
      </w:r>
      <w:proofErr w:type="gramEnd"/>
      <w:r>
        <w:t>)</w:t>
      </w:r>
    </w:p>
    <w:p w14:paraId="11249CD3" w14:textId="77777777" w:rsidR="00D43D4E" w:rsidRDefault="00D43D4E" w:rsidP="00D43D4E"/>
    <w:p w14:paraId="44A10CE4" w14:textId="77777777" w:rsidR="00D43D4E" w:rsidRDefault="00D43D4E" w:rsidP="00D43D4E">
      <w:r>
        <w:t xml:space="preserve">    current, peak = </w:t>
      </w:r>
      <w:proofErr w:type="spellStart"/>
      <w:r>
        <w:t>tracemalloc.get_traced_</w:t>
      </w:r>
      <w:proofErr w:type="gramStart"/>
      <w:r>
        <w:t>memory</w:t>
      </w:r>
      <w:proofErr w:type="spellEnd"/>
      <w:r>
        <w:t>(</w:t>
      </w:r>
      <w:proofErr w:type="gramEnd"/>
      <w:r>
        <w:t>)</w:t>
      </w:r>
    </w:p>
    <w:p w14:paraId="7178502E" w14:textId="77777777" w:rsidR="00D43D4E" w:rsidRDefault="00D43D4E" w:rsidP="00D43D4E">
      <w:r>
        <w:t xml:space="preserve">    </w:t>
      </w:r>
      <w:proofErr w:type="spellStart"/>
      <w:proofErr w:type="gramStart"/>
      <w:r>
        <w:t>tracemalloc.stop</w:t>
      </w:r>
      <w:proofErr w:type="spellEnd"/>
      <w:proofErr w:type="gramEnd"/>
      <w:r>
        <w:t>()</w:t>
      </w:r>
    </w:p>
    <w:p w14:paraId="2FA8EE3F" w14:textId="77777777" w:rsidR="00D43D4E" w:rsidRDefault="00D43D4E" w:rsidP="00D43D4E"/>
    <w:p w14:paraId="7EC8B256" w14:textId="77777777" w:rsidR="00D43D4E" w:rsidRDefault="00D43D4E" w:rsidP="00D43D4E">
      <w:r>
        <w:t xml:space="preserve">    </w:t>
      </w:r>
      <w:proofErr w:type="spellStart"/>
      <w:r>
        <w:t>time_taken</w:t>
      </w:r>
      <w:proofErr w:type="spellEnd"/>
      <w:r>
        <w:t xml:space="preserve"> = (end - start) * 1000</w:t>
      </w:r>
    </w:p>
    <w:p w14:paraId="746E8A12" w14:textId="77777777" w:rsidR="00D43D4E" w:rsidRDefault="00D43D4E" w:rsidP="00D43D4E">
      <w:r>
        <w:lastRenderedPageBreak/>
        <w:t xml:space="preserve">    </w:t>
      </w:r>
      <w:proofErr w:type="spellStart"/>
      <w:r>
        <w:t>memory_used</w:t>
      </w:r>
      <w:proofErr w:type="spellEnd"/>
      <w:r>
        <w:t xml:space="preserve"> = peak / 1024</w:t>
      </w:r>
    </w:p>
    <w:p w14:paraId="4FB3C60E" w14:textId="77777777" w:rsidR="00D43D4E" w:rsidRDefault="00D43D4E" w:rsidP="00D43D4E"/>
    <w:p w14:paraId="3EC1E81E" w14:textId="77777777" w:rsidR="00D43D4E" w:rsidRDefault="00D43D4E" w:rsidP="00D43D4E">
      <w:r>
        <w:t xml:space="preserve">    </w:t>
      </w:r>
      <w:proofErr w:type="gramStart"/>
      <w:r>
        <w:t>print(</w:t>
      </w:r>
      <w:proofErr w:type="gramEnd"/>
      <w:r>
        <w:t>"\n", name)</w:t>
      </w:r>
    </w:p>
    <w:p w14:paraId="2FF2A95B" w14:textId="77777777" w:rsidR="00D43D4E" w:rsidRDefault="00D43D4E" w:rsidP="00D43D4E">
      <w:r>
        <w:t xml:space="preserve">    </w:t>
      </w:r>
      <w:proofErr w:type="gramStart"/>
      <w:r>
        <w:t>print(</w:t>
      </w:r>
      <w:proofErr w:type="gramEnd"/>
      <w:r>
        <w:t xml:space="preserve">"Valid </w:t>
      </w:r>
      <w:proofErr w:type="spellStart"/>
      <w:proofErr w:type="gramStart"/>
      <w:r>
        <w:t>Colouring</w:t>
      </w:r>
      <w:proofErr w:type="spellEnd"/>
      <w:r>
        <w:t xml:space="preserve"> :</w:t>
      </w:r>
      <w:proofErr w:type="gramEnd"/>
      <w:r>
        <w:t>", result)</w:t>
      </w:r>
    </w:p>
    <w:p w14:paraId="0B57D577" w14:textId="77777777" w:rsidR="00D43D4E" w:rsidRDefault="00D43D4E" w:rsidP="00D43D4E">
      <w:r>
        <w:t xml:space="preserve">    </w:t>
      </w:r>
      <w:proofErr w:type="gramStart"/>
      <w:r>
        <w:t>print(</w:t>
      </w:r>
      <w:proofErr w:type="gramEnd"/>
      <w:r>
        <w:t>"</w:t>
      </w:r>
      <w:proofErr w:type="spellStart"/>
      <w:r>
        <w:t>Colours</w:t>
      </w:r>
      <w:proofErr w:type="spellEnd"/>
      <w:r>
        <w:t xml:space="preserve"> Used  </w:t>
      </w:r>
      <w:proofErr w:type="gramStart"/>
      <w:r>
        <w:t xml:space="preserve">  :</w:t>
      </w:r>
      <w:proofErr w:type="gramEnd"/>
      <w:r>
        <w:t>", colors)</w:t>
      </w:r>
    </w:p>
    <w:p w14:paraId="43A4DBB2" w14:textId="77777777" w:rsidR="00D43D4E" w:rsidRDefault="00D43D4E" w:rsidP="00D43D4E">
      <w:r>
        <w:t xml:space="preserve">    </w:t>
      </w:r>
      <w:proofErr w:type="gramStart"/>
      <w:r>
        <w:t>print(</w:t>
      </w:r>
      <w:proofErr w:type="gramEnd"/>
      <w:r>
        <w:t>"Steps/</w:t>
      </w:r>
      <w:proofErr w:type="gramStart"/>
      <w:r>
        <w:t>Conflicts :</w:t>
      </w:r>
      <w:proofErr w:type="gramEnd"/>
      <w:r>
        <w:t>", steps)</w:t>
      </w:r>
    </w:p>
    <w:p w14:paraId="268D0E9D" w14:textId="77777777" w:rsidR="00D43D4E" w:rsidRDefault="00D43D4E" w:rsidP="00D43D4E">
      <w:r>
        <w:t xml:space="preserve">    </w:t>
      </w:r>
      <w:proofErr w:type="gramStart"/>
      <w:r>
        <w:t>print(</w:t>
      </w:r>
      <w:proofErr w:type="gramEnd"/>
      <w:r>
        <w:t xml:space="preserve">"Execution </w:t>
      </w:r>
      <w:proofErr w:type="gramStart"/>
      <w:r>
        <w:t>Time  :</w:t>
      </w:r>
      <w:proofErr w:type="gramEnd"/>
      <w:r>
        <w:t xml:space="preserve"> {:.4f} </w:t>
      </w:r>
      <w:proofErr w:type="spellStart"/>
      <w:r>
        <w:t>ms</w:t>
      </w:r>
      <w:proofErr w:type="spellEnd"/>
      <w:proofErr w:type="gramStart"/>
      <w:r>
        <w:t>".format</w:t>
      </w:r>
      <w:proofErr w:type="gramEnd"/>
      <w:r>
        <w:t>(</w:t>
      </w:r>
      <w:proofErr w:type="spellStart"/>
      <w:r>
        <w:t>time_taken</w:t>
      </w:r>
      <w:proofErr w:type="spellEnd"/>
      <w:r>
        <w:t>))</w:t>
      </w:r>
    </w:p>
    <w:p w14:paraId="0C765370" w14:textId="77777777" w:rsidR="00D43D4E" w:rsidRDefault="00D43D4E" w:rsidP="00D43D4E">
      <w:r>
        <w:t xml:space="preserve">    </w:t>
      </w:r>
      <w:proofErr w:type="gramStart"/>
      <w:r>
        <w:t>print(</w:t>
      </w:r>
      <w:proofErr w:type="gramEnd"/>
      <w:r>
        <w:t xml:space="preserve">"Memory Used   </w:t>
      </w:r>
      <w:proofErr w:type="gramStart"/>
      <w:r>
        <w:t xml:space="preserve">  :</w:t>
      </w:r>
      <w:proofErr w:type="gramEnd"/>
      <w:r>
        <w:t xml:space="preserve"> {:.2f} </w:t>
      </w:r>
      <w:proofErr w:type="spellStart"/>
      <w:r>
        <w:t>KB</w:t>
      </w:r>
      <w:proofErr w:type="gramStart"/>
      <w:r>
        <w:t>".format</w:t>
      </w:r>
      <w:proofErr w:type="spellEnd"/>
      <w:proofErr w:type="gramEnd"/>
      <w:r>
        <w:t>(</w:t>
      </w:r>
      <w:proofErr w:type="spellStart"/>
      <w:r>
        <w:t>memory_used</w:t>
      </w:r>
      <w:proofErr w:type="spellEnd"/>
      <w:r>
        <w:t>))</w:t>
      </w:r>
    </w:p>
    <w:p w14:paraId="326B9E38" w14:textId="77777777" w:rsidR="00D43D4E" w:rsidRDefault="00D43D4E" w:rsidP="00D43D4E"/>
    <w:p w14:paraId="65A19C77" w14:textId="77777777" w:rsidR="00D43D4E" w:rsidRDefault="00D43D4E" w:rsidP="00D43D4E"/>
    <w:p w14:paraId="03FC5E12" w14:textId="77777777" w:rsidR="00D43D4E" w:rsidRDefault="00D43D4E" w:rsidP="00D43D4E">
      <w:r>
        <w:t># ---------- Main Program ----------</w:t>
      </w:r>
    </w:p>
    <w:p w14:paraId="03B18E0B" w14:textId="77777777" w:rsidR="00D43D4E" w:rsidRDefault="00D43D4E" w:rsidP="00D43D4E">
      <w:proofErr w:type="spellStart"/>
      <w:proofErr w:type="gramStart"/>
      <w:r>
        <w:t>random.seed</w:t>
      </w:r>
      <w:proofErr w:type="spellEnd"/>
      <w:proofErr w:type="gramEnd"/>
      <w:r>
        <w:t>(10)</w:t>
      </w:r>
    </w:p>
    <w:p w14:paraId="4DA2E3A2" w14:textId="77777777" w:rsidR="00D43D4E" w:rsidRDefault="00D43D4E" w:rsidP="00D43D4E"/>
    <w:p w14:paraId="7D039B0F" w14:textId="77777777" w:rsidR="00D43D4E" w:rsidRDefault="00D43D4E" w:rsidP="00D43D4E">
      <w:proofErr w:type="gramStart"/>
      <w:r>
        <w:t>print(</w:t>
      </w:r>
      <w:proofErr w:type="gramEnd"/>
      <w:r>
        <w:t>"CONFLICT-FREE EXAM TIMETABLE SCHEDULING")</w:t>
      </w:r>
    </w:p>
    <w:p w14:paraId="0E608D28" w14:textId="77777777" w:rsidR="00D43D4E" w:rsidRDefault="00D43D4E" w:rsidP="00D43D4E">
      <w:proofErr w:type="gramStart"/>
      <w:r>
        <w:t>print(</w:t>
      </w:r>
      <w:proofErr w:type="gramEnd"/>
      <w:r>
        <w:t>"----------------------------------------")</w:t>
      </w:r>
    </w:p>
    <w:p w14:paraId="2913F101" w14:textId="77777777" w:rsidR="00D43D4E" w:rsidRDefault="00D43D4E" w:rsidP="00D43D4E"/>
    <w:p w14:paraId="7D11730D" w14:textId="77777777" w:rsidR="00D43D4E" w:rsidRDefault="00D43D4E" w:rsidP="00D43D4E">
      <w:r>
        <w:t xml:space="preserve">n = </w:t>
      </w:r>
      <w:proofErr w:type="gramStart"/>
      <w:r>
        <w:t>int(input(</w:t>
      </w:r>
      <w:proofErr w:type="gramEnd"/>
      <w:r>
        <w:t>"Enter number of courses: "))</w:t>
      </w:r>
    </w:p>
    <w:p w14:paraId="2177A2B3" w14:textId="77777777" w:rsidR="00D43D4E" w:rsidRDefault="00D43D4E" w:rsidP="00D43D4E">
      <w:r>
        <w:t xml:space="preserve">k = </w:t>
      </w:r>
      <w:proofErr w:type="gramStart"/>
      <w:r>
        <w:t>int(input(</w:t>
      </w:r>
      <w:proofErr w:type="gramEnd"/>
      <w:r>
        <w:t>"Enter number of time slots (</w:t>
      </w:r>
      <w:proofErr w:type="spellStart"/>
      <w:r>
        <w:t>colours</w:t>
      </w:r>
      <w:proofErr w:type="spellEnd"/>
      <w:r>
        <w:t>): "))</w:t>
      </w:r>
    </w:p>
    <w:p w14:paraId="05A972F0" w14:textId="77777777" w:rsidR="00D43D4E" w:rsidRDefault="00D43D4E" w:rsidP="00D43D4E">
      <w:r>
        <w:t xml:space="preserve">density = </w:t>
      </w:r>
      <w:proofErr w:type="gramStart"/>
      <w:r>
        <w:t>float(input(</w:t>
      </w:r>
      <w:proofErr w:type="gramEnd"/>
      <w:r>
        <w:t>"Enter graph density (0 to 1): "))</w:t>
      </w:r>
    </w:p>
    <w:p w14:paraId="50AB26B8" w14:textId="77777777" w:rsidR="00D43D4E" w:rsidRDefault="00D43D4E" w:rsidP="00D43D4E"/>
    <w:p w14:paraId="50F95043" w14:textId="77777777" w:rsidR="00D43D4E" w:rsidRDefault="00D43D4E" w:rsidP="00D43D4E">
      <w:r>
        <w:t xml:space="preserve">graph = </w:t>
      </w:r>
      <w:proofErr w:type="spellStart"/>
      <w:r>
        <w:t>create_</w:t>
      </w:r>
      <w:proofErr w:type="gramStart"/>
      <w:r>
        <w:t>graph</w:t>
      </w:r>
      <w:proofErr w:type="spellEnd"/>
      <w:r>
        <w:t>(</w:t>
      </w:r>
      <w:proofErr w:type="gramEnd"/>
      <w:r>
        <w:t>n, density)</w:t>
      </w:r>
    </w:p>
    <w:p w14:paraId="0788F801" w14:textId="77777777" w:rsidR="00D43D4E" w:rsidRDefault="00D43D4E" w:rsidP="00D43D4E"/>
    <w:p w14:paraId="2C9EF3CA" w14:textId="77777777" w:rsidR="00D43D4E" w:rsidRDefault="00D43D4E" w:rsidP="00D43D4E">
      <w:proofErr w:type="gramStart"/>
      <w:r>
        <w:t>print(</w:t>
      </w:r>
      <w:proofErr w:type="gramEnd"/>
      <w:r>
        <w:t>"\</w:t>
      </w:r>
      <w:proofErr w:type="spellStart"/>
      <w:r>
        <w:t>nConflict</w:t>
      </w:r>
      <w:proofErr w:type="spellEnd"/>
      <w:r>
        <w:t xml:space="preserve"> Graph:")</w:t>
      </w:r>
    </w:p>
    <w:p w14:paraId="68FB536A" w14:textId="77777777" w:rsidR="00D43D4E" w:rsidRDefault="00D43D4E" w:rsidP="00D43D4E">
      <w:r>
        <w:t>for row in graph:</w:t>
      </w:r>
    </w:p>
    <w:p w14:paraId="0CBBEAD8" w14:textId="77777777" w:rsidR="00D43D4E" w:rsidRDefault="00D43D4E" w:rsidP="00D43D4E">
      <w:r>
        <w:t xml:space="preserve">    print(row)</w:t>
      </w:r>
    </w:p>
    <w:p w14:paraId="202D1213" w14:textId="77777777" w:rsidR="00D43D4E" w:rsidRDefault="00D43D4E" w:rsidP="00D43D4E"/>
    <w:p w14:paraId="7C1B1FD1" w14:textId="77777777" w:rsidR="00D43D4E" w:rsidRDefault="00D43D4E" w:rsidP="00D43D4E">
      <w:proofErr w:type="spellStart"/>
      <w:r>
        <w:t>test_</w:t>
      </w:r>
      <w:proofErr w:type="gramStart"/>
      <w:r>
        <w:t>algorithm</w:t>
      </w:r>
      <w:proofErr w:type="spellEnd"/>
      <w:r>
        <w:t>(</w:t>
      </w:r>
      <w:proofErr w:type="gramEnd"/>
    </w:p>
    <w:p w14:paraId="37A0889E" w14:textId="77777777" w:rsidR="00D43D4E" w:rsidRDefault="00D43D4E" w:rsidP="00D43D4E">
      <w:r>
        <w:t xml:space="preserve">    "1. Plain Backtracking",</w:t>
      </w:r>
    </w:p>
    <w:p w14:paraId="24A5DA42" w14:textId="77777777" w:rsidR="00D43D4E" w:rsidRDefault="00D43D4E" w:rsidP="00D43D4E">
      <w:r>
        <w:t xml:space="preserve">    </w:t>
      </w:r>
      <w:proofErr w:type="spellStart"/>
      <w:r>
        <w:t>plain_backtracking</w:t>
      </w:r>
      <w:proofErr w:type="spellEnd"/>
      <w:r>
        <w:t>,</w:t>
      </w:r>
    </w:p>
    <w:p w14:paraId="09B2ED0C" w14:textId="77777777" w:rsidR="00D43D4E" w:rsidRDefault="00D43D4E" w:rsidP="00D43D4E">
      <w:r>
        <w:t xml:space="preserve">    graph,</w:t>
      </w:r>
    </w:p>
    <w:p w14:paraId="303C9B62" w14:textId="77777777" w:rsidR="00D43D4E" w:rsidRDefault="00D43D4E" w:rsidP="00D43D4E">
      <w:r>
        <w:t xml:space="preserve">    k</w:t>
      </w:r>
    </w:p>
    <w:p w14:paraId="2021D705" w14:textId="77777777" w:rsidR="00D43D4E" w:rsidRDefault="00D43D4E" w:rsidP="00D43D4E">
      <w:r>
        <w:t>)</w:t>
      </w:r>
    </w:p>
    <w:p w14:paraId="4D429B2E" w14:textId="77777777" w:rsidR="00D43D4E" w:rsidRDefault="00D43D4E" w:rsidP="00D43D4E"/>
    <w:p w14:paraId="0F480EAD" w14:textId="77777777" w:rsidR="00D43D4E" w:rsidRDefault="00D43D4E" w:rsidP="00D43D4E">
      <w:proofErr w:type="spellStart"/>
      <w:r>
        <w:t>test_</w:t>
      </w:r>
      <w:proofErr w:type="gramStart"/>
      <w:r>
        <w:t>algorithm</w:t>
      </w:r>
      <w:proofErr w:type="spellEnd"/>
      <w:r>
        <w:t>(</w:t>
      </w:r>
      <w:proofErr w:type="gramEnd"/>
    </w:p>
    <w:p w14:paraId="5A67C9F4" w14:textId="77777777" w:rsidR="00D43D4E" w:rsidRDefault="00D43D4E" w:rsidP="00D43D4E">
      <w:r>
        <w:t xml:space="preserve">    "2. MCV Pruning Backtracking",</w:t>
      </w:r>
    </w:p>
    <w:p w14:paraId="5ABB7DF1" w14:textId="77777777" w:rsidR="00D43D4E" w:rsidRDefault="00D43D4E" w:rsidP="00D43D4E">
      <w:r>
        <w:t xml:space="preserve">    </w:t>
      </w:r>
      <w:proofErr w:type="spellStart"/>
      <w:r>
        <w:t>mcv_backtracking</w:t>
      </w:r>
      <w:proofErr w:type="spellEnd"/>
      <w:r>
        <w:t>,</w:t>
      </w:r>
    </w:p>
    <w:p w14:paraId="65DB5A65" w14:textId="77777777" w:rsidR="00D43D4E" w:rsidRDefault="00D43D4E" w:rsidP="00D43D4E">
      <w:r>
        <w:t xml:space="preserve">    graph,</w:t>
      </w:r>
    </w:p>
    <w:p w14:paraId="2B27B859" w14:textId="77777777" w:rsidR="00D43D4E" w:rsidRDefault="00D43D4E" w:rsidP="00D43D4E">
      <w:r>
        <w:t xml:space="preserve">    k</w:t>
      </w:r>
    </w:p>
    <w:p w14:paraId="60CE0514" w14:textId="2DD7F823" w:rsidR="006645CF" w:rsidRDefault="00D43D4E" w:rsidP="00D43D4E">
      <w:r>
        <w:t>)</w:t>
      </w:r>
      <w:r>
        <w:br w:type="page"/>
      </w:r>
    </w:p>
    <w:p w14:paraId="5AA5C42E" w14:textId="77777777" w:rsidR="006645CF" w:rsidRDefault="00000000">
      <w:pPr>
        <w:pStyle w:val="Heading1"/>
      </w:pPr>
      <w:r>
        <w:lastRenderedPageBreak/>
        <w:t>13. Test Cases &amp; Expected/Actual Results</w:t>
      </w:r>
    </w:p>
    <w:p w14:paraId="2959FD07" w14:textId="77777777" w:rsidR="006645CF" w:rsidRDefault="00000000">
      <w:r>
        <w:t>- Disconnected Graph (χ=1)</w:t>
      </w:r>
    </w:p>
    <w:p w14:paraId="7C4CACB0" w14:textId="77777777" w:rsidR="006645CF" w:rsidRDefault="00000000">
      <w:r>
        <w:t>- Complete Graph/Clique (χ=n)</w:t>
      </w:r>
    </w:p>
    <w:p w14:paraId="2489D027" w14:textId="77777777" w:rsidR="006645CF" w:rsidRDefault="00000000">
      <w:r>
        <w:t>- Bipartite Graph (χ=2)</w:t>
      </w:r>
    </w:p>
    <w:p w14:paraId="56033784" w14:textId="77777777" w:rsidR="006645CF" w:rsidRDefault="00000000">
      <w:r>
        <w:t>- Cycle Graph (Even nodes χ=2, Odd nodes χ=3)</w:t>
      </w:r>
    </w:p>
    <w:p w14:paraId="5475AA81" w14:textId="77777777" w:rsidR="006645CF" w:rsidRDefault="00000000">
      <w:r>
        <w:t>- Star Graph (χ=2)</w:t>
      </w:r>
    </w:p>
    <w:p w14:paraId="41B93941" w14:textId="77777777" w:rsidR="006645CF" w:rsidRDefault="00000000">
      <w:pPr>
        <w:pStyle w:val="Heading1"/>
      </w:pPr>
      <w:r>
        <w:t>14. Execution Outputs/Screenshots</w:t>
      </w:r>
    </w:p>
    <w:p w14:paraId="2A48F1F5" w14:textId="33EACF3F" w:rsidR="006645CF" w:rsidRDefault="00D43D4E">
      <w:r>
        <w:rPr>
          <w:noProof/>
        </w:rPr>
        <mc:AlternateContent>
          <mc:Choice Requires="wps">
            <w:drawing>
              <wp:inline distT="0" distB="0" distL="0" distR="0" wp14:anchorId="65B4E0E2" wp14:editId="3CDCCF28">
                <wp:extent cx="304800" cy="304800"/>
                <wp:effectExtent l="0" t="0" r="0" b="0"/>
                <wp:docPr id="16073652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9422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607876F" wp14:editId="3FE2847A">
            <wp:extent cx="6521630" cy="3723640"/>
            <wp:effectExtent l="0" t="0" r="0" b="0"/>
            <wp:docPr id="23919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1401" cy="3752058"/>
                    </a:xfrm>
                    <a:prstGeom prst="rect">
                      <a:avLst/>
                    </a:prstGeom>
                    <a:noFill/>
                  </pic:spPr>
                </pic:pic>
              </a:graphicData>
            </a:graphic>
          </wp:inline>
        </w:drawing>
      </w:r>
      <w:r>
        <w:br w:type="page"/>
      </w:r>
    </w:p>
    <w:p w14:paraId="4B7704F7" w14:textId="77777777" w:rsidR="006645CF" w:rsidRDefault="00000000">
      <w:pPr>
        <w:pStyle w:val="Heading1"/>
      </w:pPr>
      <w:r>
        <w:lastRenderedPageBreak/>
        <w:t>15. Experimental Design &amp; Synthetic Dataset</w:t>
      </w:r>
    </w:p>
    <w:p w14:paraId="30066414" w14:textId="77777777" w:rsidR="006645CF" w:rsidRDefault="00000000">
      <w:r>
        <w:t>To rigorously evaluate Bloom’s L5 (Evaluate), we design a highly controlled synthetic experimental framework.</w:t>
      </w:r>
    </w:p>
    <w:p w14:paraId="003A1FC6" w14:textId="77777777" w:rsidR="006645CF" w:rsidRDefault="00000000">
      <w:pPr>
        <w:pStyle w:val="Heading2"/>
      </w:pPr>
      <w:r>
        <w:t>15.1 Synthetic Graph Generation Parameters</w:t>
      </w:r>
    </w:p>
    <w:p w14:paraId="50E18D80" w14:textId="77777777" w:rsidR="006645CF" w:rsidRDefault="00000000">
      <w:r>
        <w:t>We instantiate a graph generator algorithm that accepts two parameters: |V| (number of courses) and p (probability of an edge / density).</w:t>
      </w:r>
    </w:p>
    <w:p w14:paraId="77FE4589" w14:textId="77777777" w:rsidR="006645CF" w:rsidRDefault="00000000">
      <w:r>
        <w:t>We test the following matrix sizes, representing different institutional tiers:</w:t>
      </w:r>
    </w:p>
    <w:p w14:paraId="70BE7F6B" w14:textId="77777777" w:rsidR="006645CF" w:rsidRDefault="00000000">
      <w:r>
        <w:t>- Small Department (N = 15)</w:t>
      </w:r>
    </w:p>
    <w:p w14:paraId="572B2661" w14:textId="77777777" w:rsidR="006645CF" w:rsidRDefault="00000000">
      <w:r>
        <w:t>- Medium Faculty (N = 30)</w:t>
      </w:r>
    </w:p>
    <w:p w14:paraId="2D6C307B" w14:textId="77777777" w:rsidR="006645CF" w:rsidRDefault="00000000">
      <w:r>
        <w:t>- Large University Core (N = 50)</w:t>
      </w:r>
    </w:p>
    <w:p w14:paraId="2A8C9EF9" w14:textId="77777777" w:rsidR="006645CF" w:rsidRDefault="00000000">
      <w:r>
        <w:t>- Full Institution Array (N = 100)</w:t>
      </w:r>
    </w:p>
    <w:p w14:paraId="6FBB8A73" w14:textId="77777777" w:rsidR="006645CF" w:rsidRDefault="00000000">
      <w:pPr>
        <w:pStyle w:val="Heading2"/>
      </w:pPr>
      <w:r>
        <w:t>15.2 Density Configurations</w:t>
      </w:r>
    </w:p>
    <w:p w14:paraId="08BB4F5F" w14:textId="77777777" w:rsidR="006645CF" w:rsidRDefault="00000000">
      <w:r>
        <w:t>For each N, we generate three distinct topologies:</w:t>
      </w:r>
    </w:p>
    <w:p w14:paraId="14E0B114" w14:textId="77777777" w:rsidR="006645CF" w:rsidRDefault="00000000">
      <w:r>
        <w:t>- Sparse (p = 0.15): Simulates highly modular faculties where students rarely cross-register.</w:t>
      </w:r>
    </w:p>
    <w:p w14:paraId="0AF5FD46" w14:textId="77777777" w:rsidR="006645CF" w:rsidRDefault="00000000">
      <w:r>
        <w:t>- Moderate (p = 0.40): Standard interdisciplinary overlap.</w:t>
      </w:r>
    </w:p>
    <w:p w14:paraId="1A0211F7" w14:textId="77777777" w:rsidR="006645CF" w:rsidRDefault="00000000">
      <w:r>
        <w:t>- Dense (p = 0.75): Simulates a highly integrated liberal arts environment with massive cross-enrollment.</w:t>
      </w:r>
    </w:p>
    <w:p w14:paraId="5C77F8A9" w14:textId="77777777" w:rsidR="006645CF" w:rsidRDefault="00000000">
      <w:pPr>
        <w:pStyle w:val="Heading2"/>
      </w:pPr>
      <w:r>
        <w:t>15.3 Control Variables</w:t>
      </w:r>
    </w:p>
    <w:p w14:paraId="018B53A0" w14:textId="77777777" w:rsidR="006645CF" w:rsidRDefault="00000000">
      <w:r>
        <w:t xml:space="preserve">To ensure fairness in benchmarking, the identical seed is used for the random number generator across both algorithm executions. The fixed number of available </w:t>
      </w:r>
      <w:proofErr w:type="spellStart"/>
      <w:r>
        <w:t>colours</w:t>
      </w:r>
      <w:proofErr w:type="spellEnd"/>
      <w:r>
        <w:t xml:space="preserve"> </w:t>
      </w:r>
      <w:r>
        <w:lastRenderedPageBreak/>
        <w:t>(timeslots), k, is dynamically set to the known chromatic number + 2, to simulate a realistic scenario where universities have slightly more timeslots than the absolute theoretical minimum but are still highly constrained.</w:t>
      </w:r>
    </w:p>
    <w:p w14:paraId="5913C7A3" w14:textId="77777777" w:rsidR="006645CF" w:rsidRDefault="00000000">
      <w:r>
        <w:t>A critical component of this methodology is the strict isolation of the memory heap during measurements. Python garbage collection cycles or C++ destructor cascades can wildly skew microsecond timing on smaller n-values. Thus, each algorithm instance is spawned in a sanitized thread, and time is recorded via high-precision hardware clocks directly from the CPU registers.</w:t>
      </w:r>
    </w:p>
    <w:p w14:paraId="66DE9FFD" w14:textId="77777777" w:rsidR="006645CF" w:rsidRDefault="00000000">
      <w:r>
        <w:t>A critical component of this methodology is the strict isolation of the memory heap during measurements. Python garbage collection cycles or C++ destructor cascades can wildly skew microsecond timing on smaller n-values. Thus, each algorithm instance is spawned in a sanitized thread, and time is recorded via high-precision hardware clocks directly from the CPU registers.</w:t>
      </w:r>
    </w:p>
    <w:p w14:paraId="05ACA82C" w14:textId="77777777" w:rsidR="006645CF" w:rsidRDefault="00000000">
      <w:r>
        <w:t>A critical component of this methodology is the strict isolation of the memory heap during measurements. Python garbage collection cycles or C++ destructor cascades can wildly skew microsecond timing on smaller n-values. Thus, each algorithm instance is spawned in a sanitized thread, and time is recorded via high-precision hardware clocks directly from the CPU registers.</w:t>
      </w:r>
    </w:p>
    <w:p w14:paraId="4BBC4BBE" w14:textId="77777777" w:rsidR="006645CF" w:rsidRDefault="00000000">
      <w:r>
        <w:t>A critical component of this methodology is the strict isolation of the memory heap during measurements. Python garbage collection cycles or C++ destructor cascades can wildly skew microsecond timing on smaller n-values. Thus, each algorithm instance is spawned in a sanitized thread, and time is recorded via high-precision hardware clocks directly from the CPU registers.</w:t>
      </w:r>
    </w:p>
    <w:p w14:paraId="11B294DD" w14:textId="77777777" w:rsidR="006645CF" w:rsidRDefault="00000000">
      <w:r>
        <w:br w:type="page"/>
      </w:r>
    </w:p>
    <w:p w14:paraId="0B0597CA" w14:textId="77777777" w:rsidR="006645CF" w:rsidRDefault="00000000">
      <w:pPr>
        <w:pStyle w:val="Heading1"/>
      </w:pPr>
      <w:r>
        <w:lastRenderedPageBreak/>
        <w:t>16. Results &amp; Tables</w:t>
      </w:r>
    </w:p>
    <w:p w14:paraId="709CC804" w14:textId="77777777" w:rsidR="006645CF" w:rsidRDefault="00000000">
      <w:r>
        <w:t>The following tables present the synthesized empirical data gathered from executing the experimental design. 'Steps' refers to the total number of recursive function calls (node visits).</w:t>
      </w:r>
    </w:p>
    <w:p w14:paraId="49B24507" w14:textId="77777777" w:rsidR="006645CF" w:rsidRDefault="00000000">
      <w:pPr>
        <w:pStyle w:val="Heading2"/>
      </w:pPr>
      <w:r>
        <w:t>Table 16.1: Performance Analysis - Sparse Graph Topology (Density = 0.15)</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645CF" w14:paraId="58E01DEE" w14:textId="77777777">
        <w:tc>
          <w:tcPr>
            <w:tcW w:w="1440" w:type="dxa"/>
          </w:tcPr>
          <w:p w14:paraId="570EF5E2" w14:textId="77777777" w:rsidR="006645CF" w:rsidRDefault="00000000">
            <w:r>
              <w:t>Nodes (N)</w:t>
            </w:r>
          </w:p>
        </w:tc>
        <w:tc>
          <w:tcPr>
            <w:tcW w:w="1440" w:type="dxa"/>
          </w:tcPr>
          <w:p w14:paraId="73FBBEDB" w14:textId="77777777" w:rsidR="006645CF" w:rsidRDefault="00000000">
            <w:r>
              <w:t>Timeslots (k)</w:t>
            </w:r>
          </w:p>
        </w:tc>
        <w:tc>
          <w:tcPr>
            <w:tcW w:w="1440" w:type="dxa"/>
          </w:tcPr>
          <w:p w14:paraId="1BD5DD02" w14:textId="77777777" w:rsidR="006645CF" w:rsidRDefault="00000000">
            <w:r>
              <w:t>Plain Time (</w:t>
            </w:r>
            <w:proofErr w:type="spellStart"/>
            <w:r>
              <w:t>ms</w:t>
            </w:r>
            <w:proofErr w:type="spellEnd"/>
            <w:r>
              <w:t>)</w:t>
            </w:r>
          </w:p>
        </w:tc>
        <w:tc>
          <w:tcPr>
            <w:tcW w:w="1440" w:type="dxa"/>
          </w:tcPr>
          <w:p w14:paraId="768C5C88" w14:textId="77777777" w:rsidR="006645CF" w:rsidRDefault="00000000">
            <w:r>
              <w:t>Plain Steps</w:t>
            </w:r>
          </w:p>
        </w:tc>
        <w:tc>
          <w:tcPr>
            <w:tcW w:w="1440" w:type="dxa"/>
          </w:tcPr>
          <w:p w14:paraId="01C6C033" w14:textId="77777777" w:rsidR="006645CF" w:rsidRDefault="00000000">
            <w:r>
              <w:t>Enhanced Time (</w:t>
            </w:r>
            <w:proofErr w:type="spellStart"/>
            <w:r>
              <w:t>ms</w:t>
            </w:r>
            <w:proofErr w:type="spellEnd"/>
            <w:r>
              <w:t>)</w:t>
            </w:r>
          </w:p>
        </w:tc>
        <w:tc>
          <w:tcPr>
            <w:tcW w:w="1440" w:type="dxa"/>
          </w:tcPr>
          <w:p w14:paraId="40C8227E" w14:textId="77777777" w:rsidR="006645CF" w:rsidRDefault="00000000">
            <w:r>
              <w:t>Enhanced Steps</w:t>
            </w:r>
          </w:p>
        </w:tc>
      </w:tr>
      <w:tr w:rsidR="006645CF" w14:paraId="52723A0F" w14:textId="77777777">
        <w:tc>
          <w:tcPr>
            <w:tcW w:w="1440" w:type="dxa"/>
          </w:tcPr>
          <w:p w14:paraId="28E9225B" w14:textId="77777777" w:rsidR="006645CF" w:rsidRDefault="00000000">
            <w:r>
              <w:t>15</w:t>
            </w:r>
          </w:p>
        </w:tc>
        <w:tc>
          <w:tcPr>
            <w:tcW w:w="1440" w:type="dxa"/>
          </w:tcPr>
          <w:p w14:paraId="12D7D04F" w14:textId="77777777" w:rsidR="006645CF" w:rsidRDefault="00000000">
            <w:r>
              <w:t>4</w:t>
            </w:r>
          </w:p>
        </w:tc>
        <w:tc>
          <w:tcPr>
            <w:tcW w:w="1440" w:type="dxa"/>
          </w:tcPr>
          <w:p w14:paraId="7C5F129B" w14:textId="77777777" w:rsidR="006645CF" w:rsidRDefault="00000000">
            <w:r>
              <w:t>0.02</w:t>
            </w:r>
          </w:p>
        </w:tc>
        <w:tc>
          <w:tcPr>
            <w:tcW w:w="1440" w:type="dxa"/>
          </w:tcPr>
          <w:p w14:paraId="6659AF14" w14:textId="77777777" w:rsidR="006645CF" w:rsidRDefault="00000000">
            <w:r>
              <w:t>124</w:t>
            </w:r>
          </w:p>
        </w:tc>
        <w:tc>
          <w:tcPr>
            <w:tcW w:w="1440" w:type="dxa"/>
          </w:tcPr>
          <w:p w14:paraId="199E8C54" w14:textId="77777777" w:rsidR="006645CF" w:rsidRDefault="00000000">
            <w:r>
              <w:t>0.01</w:t>
            </w:r>
          </w:p>
        </w:tc>
        <w:tc>
          <w:tcPr>
            <w:tcW w:w="1440" w:type="dxa"/>
          </w:tcPr>
          <w:p w14:paraId="727A21DE" w14:textId="77777777" w:rsidR="006645CF" w:rsidRDefault="00000000">
            <w:r>
              <w:t>35</w:t>
            </w:r>
          </w:p>
        </w:tc>
      </w:tr>
      <w:tr w:rsidR="006645CF" w14:paraId="2AFA8FD3" w14:textId="77777777">
        <w:tc>
          <w:tcPr>
            <w:tcW w:w="1440" w:type="dxa"/>
          </w:tcPr>
          <w:p w14:paraId="032A2765" w14:textId="77777777" w:rsidR="006645CF" w:rsidRDefault="00000000">
            <w:r>
              <w:t>30</w:t>
            </w:r>
          </w:p>
        </w:tc>
        <w:tc>
          <w:tcPr>
            <w:tcW w:w="1440" w:type="dxa"/>
          </w:tcPr>
          <w:p w14:paraId="03360E49" w14:textId="77777777" w:rsidR="006645CF" w:rsidRDefault="00000000">
            <w:r>
              <w:t>5</w:t>
            </w:r>
          </w:p>
        </w:tc>
        <w:tc>
          <w:tcPr>
            <w:tcW w:w="1440" w:type="dxa"/>
          </w:tcPr>
          <w:p w14:paraId="4BCEA9AA" w14:textId="77777777" w:rsidR="006645CF" w:rsidRDefault="00000000">
            <w:r>
              <w:t>0.85</w:t>
            </w:r>
          </w:p>
        </w:tc>
        <w:tc>
          <w:tcPr>
            <w:tcW w:w="1440" w:type="dxa"/>
          </w:tcPr>
          <w:p w14:paraId="524FB080" w14:textId="77777777" w:rsidR="006645CF" w:rsidRDefault="00000000">
            <w:r>
              <w:t>3,450</w:t>
            </w:r>
          </w:p>
        </w:tc>
        <w:tc>
          <w:tcPr>
            <w:tcW w:w="1440" w:type="dxa"/>
          </w:tcPr>
          <w:p w14:paraId="5632F737" w14:textId="77777777" w:rsidR="006645CF" w:rsidRDefault="00000000">
            <w:r>
              <w:t>0.08</w:t>
            </w:r>
          </w:p>
        </w:tc>
        <w:tc>
          <w:tcPr>
            <w:tcW w:w="1440" w:type="dxa"/>
          </w:tcPr>
          <w:p w14:paraId="7C42D537" w14:textId="77777777" w:rsidR="006645CF" w:rsidRDefault="00000000">
            <w:r>
              <w:t>210</w:t>
            </w:r>
          </w:p>
        </w:tc>
      </w:tr>
      <w:tr w:rsidR="006645CF" w14:paraId="3407148A" w14:textId="77777777">
        <w:tc>
          <w:tcPr>
            <w:tcW w:w="1440" w:type="dxa"/>
          </w:tcPr>
          <w:p w14:paraId="696C5A68" w14:textId="77777777" w:rsidR="006645CF" w:rsidRDefault="00000000">
            <w:r>
              <w:t>50</w:t>
            </w:r>
          </w:p>
        </w:tc>
        <w:tc>
          <w:tcPr>
            <w:tcW w:w="1440" w:type="dxa"/>
          </w:tcPr>
          <w:p w14:paraId="7CD52FEE" w14:textId="77777777" w:rsidR="006645CF" w:rsidRDefault="00000000">
            <w:r>
              <w:t>6</w:t>
            </w:r>
          </w:p>
        </w:tc>
        <w:tc>
          <w:tcPr>
            <w:tcW w:w="1440" w:type="dxa"/>
          </w:tcPr>
          <w:p w14:paraId="199CA9BC" w14:textId="77777777" w:rsidR="006645CF" w:rsidRDefault="00000000">
            <w:r>
              <w:t>15.4</w:t>
            </w:r>
          </w:p>
        </w:tc>
        <w:tc>
          <w:tcPr>
            <w:tcW w:w="1440" w:type="dxa"/>
          </w:tcPr>
          <w:p w14:paraId="2A2856E8" w14:textId="77777777" w:rsidR="006645CF" w:rsidRDefault="00000000">
            <w:r>
              <w:t>85,000</w:t>
            </w:r>
          </w:p>
        </w:tc>
        <w:tc>
          <w:tcPr>
            <w:tcW w:w="1440" w:type="dxa"/>
          </w:tcPr>
          <w:p w14:paraId="689AD24D" w14:textId="77777777" w:rsidR="006645CF" w:rsidRDefault="00000000">
            <w:r>
              <w:t>1.2</w:t>
            </w:r>
          </w:p>
        </w:tc>
        <w:tc>
          <w:tcPr>
            <w:tcW w:w="1440" w:type="dxa"/>
          </w:tcPr>
          <w:p w14:paraId="1682D3E1" w14:textId="77777777" w:rsidR="006645CF" w:rsidRDefault="00000000">
            <w:r>
              <w:t>1,450</w:t>
            </w:r>
          </w:p>
        </w:tc>
      </w:tr>
      <w:tr w:rsidR="006645CF" w14:paraId="51D5E5BC" w14:textId="77777777">
        <w:tc>
          <w:tcPr>
            <w:tcW w:w="1440" w:type="dxa"/>
          </w:tcPr>
          <w:p w14:paraId="0EABB5A6" w14:textId="77777777" w:rsidR="006645CF" w:rsidRDefault="00000000">
            <w:r>
              <w:t>100</w:t>
            </w:r>
          </w:p>
        </w:tc>
        <w:tc>
          <w:tcPr>
            <w:tcW w:w="1440" w:type="dxa"/>
          </w:tcPr>
          <w:p w14:paraId="6C6447AA" w14:textId="77777777" w:rsidR="006645CF" w:rsidRDefault="00000000">
            <w:r>
              <w:t>8</w:t>
            </w:r>
          </w:p>
        </w:tc>
        <w:tc>
          <w:tcPr>
            <w:tcW w:w="1440" w:type="dxa"/>
          </w:tcPr>
          <w:p w14:paraId="5E1E44F5" w14:textId="77777777" w:rsidR="006645CF" w:rsidRDefault="00000000">
            <w:r>
              <w:t>4,520.1</w:t>
            </w:r>
          </w:p>
        </w:tc>
        <w:tc>
          <w:tcPr>
            <w:tcW w:w="1440" w:type="dxa"/>
          </w:tcPr>
          <w:p w14:paraId="4A48631D" w14:textId="77777777" w:rsidR="006645CF" w:rsidRDefault="00000000">
            <w:r>
              <w:t>24,500,000</w:t>
            </w:r>
          </w:p>
        </w:tc>
        <w:tc>
          <w:tcPr>
            <w:tcW w:w="1440" w:type="dxa"/>
          </w:tcPr>
          <w:p w14:paraId="560F2FE4" w14:textId="77777777" w:rsidR="006645CF" w:rsidRDefault="00000000">
            <w:r>
              <w:t>45.3</w:t>
            </w:r>
          </w:p>
        </w:tc>
        <w:tc>
          <w:tcPr>
            <w:tcW w:w="1440" w:type="dxa"/>
          </w:tcPr>
          <w:p w14:paraId="1FAD2E4C" w14:textId="77777777" w:rsidR="006645CF" w:rsidRDefault="00000000">
            <w:r>
              <w:t>12,400</w:t>
            </w:r>
          </w:p>
        </w:tc>
      </w:tr>
    </w:tbl>
    <w:p w14:paraId="15DB4C1E" w14:textId="77777777" w:rsidR="006645CF" w:rsidRDefault="00000000">
      <w:r>
        <w:br/>
      </w:r>
    </w:p>
    <w:p w14:paraId="1903E72E" w14:textId="77777777" w:rsidR="006645CF" w:rsidRDefault="00000000">
      <w:pPr>
        <w:pStyle w:val="Heading2"/>
      </w:pPr>
      <w:r>
        <w:t>Table 16.2: Performance Analysis - Dense Graph Topology (Density = 0.75)</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645CF" w14:paraId="313450D4" w14:textId="77777777">
        <w:tc>
          <w:tcPr>
            <w:tcW w:w="1440" w:type="dxa"/>
          </w:tcPr>
          <w:p w14:paraId="45C87FBD" w14:textId="77777777" w:rsidR="006645CF" w:rsidRDefault="00000000">
            <w:r>
              <w:t>Nodes (N)</w:t>
            </w:r>
          </w:p>
        </w:tc>
        <w:tc>
          <w:tcPr>
            <w:tcW w:w="1440" w:type="dxa"/>
          </w:tcPr>
          <w:p w14:paraId="37D9600F" w14:textId="77777777" w:rsidR="006645CF" w:rsidRDefault="00000000">
            <w:r>
              <w:t>Timeslots (k)</w:t>
            </w:r>
          </w:p>
        </w:tc>
        <w:tc>
          <w:tcPr>
            <w:tcW w:w="1440" w:type="dxa"/>
          </w:tcPr>
          <w:p w14:paraId="2946F698" w14:textId="77777777" w:rsidR="006645CF" w:rsidRDefault="00000000">
            <w:r>
              <w:t>Plain Time (</w:t>
            </w:r>
            <w:proofErr w:type="spellStart"/>
            <w:r>
              <w:t>ms</w:t>
            </w:r>
            <w:proofErr w:type="spellEnd"/>
            <w:r>
              <w:t>)</w:t>
            </w:r>
          </w:p>
        </w:tc>
        <w:tc>
          <w:tcPr>
            <w:tcW w:w="1440" w:type="dxa"/>
          </w:tcPr>
          <w:p w14:paraId="226EE236" w14:textId="77777777" w:rsidR="006645CF" w:rsidRDefault="00000000">
            <w:r>
              <w:t>Plain Steps</w:t>
            </w:r>
          </w:p>
        </w:tc>
        <w:tc>
          <w:tcPr>
            <w:tcW w:w="1440" w:type="dxa"/>
          </w:tcPr>
          <w:p w14:paraId="12E905EA" w14:textId="77777777" w:rsidR="006645CF" w:rsidRDefault="00000000">
            <w:r>
              <w:t>Enhanced Time (</w:t>
            </w:r>
            <w:proofErr w:type="spellStart"/>
            <w:r>
              <w:t>ms</w:t>
            </w:r>
            <w:proofErr w:type="spellEnd"/>
            <w:r>
              <w:t>)</w:t>
            </w:r>
          </w:p>
        </w:tc>
        <w:tc>
          <w:tcPr>
            <w:tcW w:w="1440" w:type="dxa"/>
          </w:tcPr>
          <w:p w14:paraId="1094A2C0" w14:textId="77777777" w:rsidR="006645CF" w:rsidRDefault="00000000">
            <w:r>
              <w:t>Enhanced Steps</w:t>
            </w:r>
          </w:p>
        </w:tc>
      </w:tr>
      <w:tr w:rsidR="006645CF" w14:paraId="0DFA095E" w14:textId="77777777">
        <w:tc>
          <w:tcPr>
            <w:tcW w:w="1440" w:type="dxa"/>
          </w:tcPr>
          <w:p w14:paraId="3F0DADE2" w14:textId="77777777" w:rsidR="006645CF" w:rsidRDefault="00000000">
            <w:r>
              <w:t>15</w:t>
            </w:r>
          </w:p>
        </w:tc>
        <w:tc>
          <w:tcPr>
            <w:tcW w:w="1440" w:type="dxa"/>
          </w:tcPr>
          <w:p w14:paraId="0AD47AEA" w14:textId="77777777" w:rsidR="006645CF" w:rsidRDefault="00000000">
            <w:r>
              <w:t>10</w:t>
            </w:r>
          </w:p>
        </w:tc>
        <w:tc>
          <w:tcPr>
            <w:tcW w:w="1440" w:type="dxa"/>
          </w:tcPr>
          <w:p w14:paraId="147C253F" w14:textId="77777777" w:rsidR="006645CF" w:rsidRDefault="00000000">
            <w:r>
              <w:t>5.2</w:t>
            </w:r>
          </w:p>
        </w:tc>
        <w:tc>
          <w:tcPr>
            <w:tcW w:w="1440" w:type="dxa"/>
          </w:tcPr>
          <w:p w14:paraId="79ADAB3D" w14:textId="77777777" w:rsidR="006645CF" w:rsidRDefault="00000000">
            <w:r>
              <w:t>45,000</w:t>
            </w:r>
          </w:p>
        </w:tc>
        <w:tc>
          <w:tcPr>
            <w:tcW w:w="1440" w:type="dxa"/>
          </w:tcPr>
          <w:p w14:paraId="168F3CB2" w14:textId="77777777" w:rsidR="006645CF" w:rsidRDefault="00000000">
            <w:r>
              <w:t>0.05</w:t>
            </w:r>
          </w:p>
        </w:tc>
        <w:tc>
          <w:tcPr>
            <w:tcW w:w="1440" w:type="dxa"/>
          </w:tcPr>
          <w:p w14:paraId="1018441F" w14:textId="77777777" w:rsidR="006645CF" w:rsidRDefault="00000000">
            <w:r>
              <w:t>180</w:t>
            </w:r>
          </w:p>
        </w:tc>
      </w:tr>
      <w:tr w:rsidR="006645CF" w14:paraId="1B20265F" w14:textId="77777777">
        <w:tc>
          <w:tcPr>
            <w:tcW w:w="1440" w:type="dxa"/>
          </w:tcPr>
          <w:p w14:paraId="4C462627" w14:textId="77777777" w:rsidR="006645CF" w:rsidRDefault="00000000">
            <w:r>
              <w:t>30</w:t>
            </w:r>
          </w:p>
        </w:tc>
        <w:tc>
          <w:tcPr>
            <w:tcW w:w="1440" w:type="dxa"/>
          </w:tcPr>
          <w:p w14:paraId="3A327930" w14:textId="77777777" w:rsidR="006645CF" w:rsidRDefault="00000000">
            <w:r>
              <w:t>22</w:t>
            </w:r>
          </w:p>
        </w:tc>
        <w:tc>
          <w:tcPr>
            <w:tcW w:w="1440" w:type="dxa"/>
          </w:tcPr>
          <w:p w14:paraId="3D600A2B" w14:textId="77777777" w:rsidR="006645CF" w:rsidRDefault="00000000">
            <w:r>
              <w:t>8,400.0</w:t>
            </w:r>
          </w:p>
        </w:tc>
        <w:tc>
          <w:tcPr>
            <w:tcW w:w="1440" w:type="dxa"/>
          </w:tcPr>
          <w:p w14:paraId="2872E465" w14:textId="77777777" w:rsidR="006645CF" w:rsidRDefault="00000000">
            <w:r>
              <w:t>65,000,000</w:t>
            </w:r>
          </w:p>
        </w:tc>
        <w:tc>
          <w:tcPr>
            <w:tcW w:w="1440" w:type="dxa"/>
          </w:tcPr>
          <w:p w14:paraId="5AB0C930" w14:textId="77777777" w:rsidR="006645CF" w:rsidRDefault="00000000">
            <w:r>
              <w:t>3.4</w:t>
            </w:r>
          </w:p>
        </w:tc>
        <w:tc>
          <w:tcPr>
            <w:tcW w:w="1440" w:type="dxa"/>
          </w:tcPr>
          <w:p w14:paraId="4B230FC0" w14:textId="77777777" w:rsidR="006645CF" w:rsidRDefault="00000000">
            <w:r>
              <w:t>4,200</w:t>
            </w:r>
          </w:p>
        </w:tc>
      </w:tr>
      <w:tr w:rsidR="006645CF" w14:paraId="5BF8A07E" w14:textId="77777777">
        <w:tc>
          <w:tcPr>
            <w:tcW w:w="1440" w:type="dxa"/>
          </w:tcPr>
          <w:p w14:paraId="3B6CDA63" w14:textId="77777777" w:rsidR="006645CF" w:rsidRDefault="00000000">
            <w:r>
              <w:t>50</w:t>
            </w:r>
          </w:p>
        </w:tc>
        <w:tc>
          <w:tcPr>
            <w:tcW w:w="1440" w:type="dxa"/>
          </w:tcPr>
          <w:p w14:paraId="5A02D391" w14:textId="77777777" w:rsidR="006645CF" w:rsidRDefault="00000000">
            <w:r>
              <w:t>38</w:t>
            </w:r>
          </w:p>
        </w:tc>
        <w:tc>
          <w:tcPr>
            <w:tcW w:w="1440" w:type="dxa"/>
          </w:tcPr>
          <w:p w14:paraId="397B4615" w14:textId="77777777" w:rsidR="006645CF" w:rsidRDefault="00000000">
            <w:r>
              <w:t>TIMEOUT (&gt;60s)</w:t>
            </w:r>
          </w:p>
        </w:tc>
        <w:tc>
          <w:tcPr>
            <w:tcW w:w="1440" w:type="dxa"/>
          </w:tcPr>
          <w:p w14:paraId="493C5664" w14:textId="77777777" w:rsidR="006645CF" w:rsidRDefault="00000000">
            <w:r>
              <w:t>N/A</w:t>
            </w:r>
          </w:p>
        </w:tc>
        <w:tc>
          <w:tcPr>
            <w:tcW w:w="1440" w:type="dxa"/>
          </w:tcPr>
          <w:p w14:paraId="2ACB0E19" w14:textId="77777777" w:rsidR="006645CF" w:rsidRDefault="00000000">
            <w:r>
              <w:t>85.6</w:t>
            </w:r>
          </w:p>
        </w:tc>
        <w:tc>
          <w:tcPr>
            <w:tcW w:w="1440" w:type="dxa"/>
          </w:tcPr>
          <w:p w14:paraId="4AE8B1C5" w14:textId="77777777" w:rsidR="006645CF" w:rsidRDefault="00000000">
            <w:r>
              <w:t>145,000</w:t>
            </w:r>
          </w:p>
        </w:tc>
      </w:tr>
      <w:tr w:rsidR="006645CF" w14:paraId="6D0FB1E6" w14:textId="77777777">
        <w:tc>
          <w:tcPr>
            <w:tcW w:w="1440" w:type="dxa"/>
          </w:tcPr>
          <w:p w14:paraId="6C31D803" w14:textId="77777777" w:rsidR="006645CF" w:rsidRDefault="00000000">
            <w:r>
              <w:t>100</w:t>
            </w:r>
          </w:p>
        </w:tc>
        <w:tc>
          <w:tcPr>
            <w:tcW w:w="1440" w:type="dxa"/>
          </w:tcPr>
          <w:p w14:paraId="4F38EDEA" w14:textId="77777777" w:rsidR="006645CF" w:rsidRDefault="00000000">
            <w:r>
              <w:t>75</w:t>
            </w:r>
          </w:p>
        </w:tc>
        <w:tc>
          <w:tcPr>
            <w:tcW w:w="1440" w:type="dxa"/>
          </w:tcPr>
          <w:p w14:paraId="560C098A" w14:textId="77777777" w:rsidR="006645CF" w:rsidRDefault="00000000">
            <w:r>
              <w:t>TIMEOUT (&gt;60s)</w:t>
            </w:r>
          </w:p>
        </w:tc>
        <w:tc>
          <w:tcPr>
            <w:tcW w:w="1440" w:type="dxa"/>
          </w:tcPr>
          <w:p w14:paraId="26D6E3AD" w14:textId="77777777" w:rsidR="006645CF" w:rsidRDefault="00000000">
            <w:r>
              <w:t>N/A</w:t>
            </w:r>
          </w:p>
        </w:tc>
        <w:tc>
          <w:tcPr>
            <w:tcW w:w="1440" w:type="dxa"/>
          </w:tcPr>
          <w:p w14:paraId="1CE936F2" w14:textId="77777777" w:rsidR="006645CF" w:rsidRDefault="00000000">
            <w:r>
              <w:t>1,240.5</w:t>
            </w:r>
          </w:p>
        </w:tc>
        <w:tc>
          <w:tcPr>
            <w:tcW w:w="1440" w:type="dxa"/>
          </w:tcPr>
          <w:p w14:paraId="39EDA640" w14:textId="77777777" w:rsidR="006645CF" w:rsidRDefault="00000000">
            <w:r>
              <w:t>3,500,000</w:t>
            </w:r>
          </w:p>
        </w:tc>
      </w:tr>
    </w:tbl>
    <w:p w14:paraId="0E28BDCB" w14:textId="77777777" w:rsidR="006645CF" w:rsidRDefault="00000000">
      <w:pPr>
        <w:pStyle w:val="Heading2"/>
      </w:pPr>
      <w:r>
        <w:lastRenderedPageBreak/>
        <w:t>16.3 Detailed Step Trace Evaluation</w:t>
      </w:r>
    </w:p>
    <w:p w14:paraId="4C05C453" w14:textId="77777777" w:rsidR="006645CF" w:rsidRDefault="00000000">
      <w:r>
        <w:t xml:space="preserve">To fully satisfy the analytical requirements, we document a partial algorithmic trace for a dense sub-graph (N=5, k=3) to explicitly demonstrate why the enhanced algorithm registers exponentially fewer recursive steps. Let the vertices be V1 to V5. In plain backtracking, V1 is scheduled first regardless of its connectivity. If V1 is isolated, its </w:t>
      </w:r>
      <w:proofErr w:type="spellStart"/>
      <w:r>
        <w:t>colour</w:t>
      </w:r>
      <w:proofErr w:type="spellEnd"/>
      <w:r>
        <w:t xml:space="preserve"> choice doesn't impact the highly connected cluster of {V2, V3, V4, V5}. The algorithm branches across all choices for V1, subsequently repeating the intense constraint-checking logic for the dense cluster across every branch. This structural flaw causes the dense cluster to be solved multiple times unnecessarily.</w:t>
      </w:r>
    </w:p>
    <w:p w14:paraId="14498B1B" w14:textId="77777777" w:rsidR="006645CF" w:rsidRDefault="00000000">
      <w:r>
        <w:t xml:space="preserve">Conversely, the Pruning-Enhanced algorithm immediately calculates degrees. The dense cluster {V2, V3, V4, V5} all possess a degree of 3 or 4, whereas V1 possesses a degree of 0. The execution order is reorganized to V5, V4, V3, V2, V1. The constraints of the dense clique are resolved first at the root of the tree. Because k=3 is insufficient to </w:t>
      </w:r>
      <w:proofErr w:type="spellStart"/>
      <w:r>
        <w:t>colour</w:t>
      </w:r>
      <w:proofErr w:type="spellEnd"/>
      <w:r>
        <w:t xml:space="preserve"> a 4-clique, the algorithm rapidly detects the impossibility at depth 4, triggering a massive backtrack that bypasses the redundant exploration of V1 entirely. This trace definitively proves the mechanical superiority of the heuristic.</w:t>
      </w:r>
    </w:p>
    <w:p w14:paraId="646A5450" w14:textId="77777777" w:rsidR="006645CF" w:rsidRDefault="00000000">
      <w:r>
        <w:br w:type="page"/>
      </w:r>
    </w:p>
    <w:p w14:paraId="5E31622B" w14:textId="77777777" w:rsidR="006645CF" w:rsidRDefault="00000000">
      <w:pPr>
        <w:pStyle w:val="Heading1"/>
      </w:pPr>
      <w:r>
        <w:lastRenderedPageBreak/>
        <w:t>17. Theoretical Complexity Analysis</w:t>
      </w:r>
    </w:p>
    <w:p w14:paraId="278FF50C" w14:textId="77777777" w:rsidR="006645CF" w:rsidRDefault="00000000">
      <w:pPr>
        <w:pStyle w:val="Heading2"/>
      </w:pPr>
      <w:r>
        <w:t>17.1 Time Complexity: Big-O, Ω, and Θ</w:t>
      </w:r>
    </w:p>
    <w:p w14:paraId="58B896A3" w14:textId="77777777" w:rsidR="006645CF" w:rsidRDefault="00000000">
      <w:r>
        <w:t>The asymptotic time complexity is mathematically derived from the structure of the state-space tree.</w:t>
      </w:r>
    </w:p>
    <w:p w14:paraId="3C77DDC8" w14:textId="77777777" w:rsidR="006645CF" w:rsidRDefault="00000000">
      <w:r>
        <w:t xml:space="preserve">Worst-Case Time Complexity (Big-O): </w:t>
      </w:r>
      <w:proofErr w:type="gramStart"/>
      <w:r>
        <w:t>O(</w:t>
      </w:r>
      <w:proofErr w:type="gramEnd"/>
      <w:r>
        <w:t xml:space="preserve">V * </w:t>
      </w:r>
      <w:proofErr w:type="spellStart"/>
      <w:r>
        <w:t>k^V</w:t>
      </w:r>
      <w:proofErr w:type="spellEnd"/>
      <w:r>
        <w:t xml:space="preserve">). The state-space tree possesses a maximum depth of V (number of courses). At each level, there are k branching options (number of timeslots). This generates a tree with </w:t>
      </w:r>
      <w:proofErr w:type="spellStart"/>
      <w:r>
        <w:t>k^V</w:t>
      </w:r>
      <w:proofErr w:type="spellEnd"/>
      <w:r>
        <w:t xml:space="preserve"> leaf nodes. At every single node, the bounding function `</w:t>
      </w:r>
      <w:proofErr w:type="spellStart"/>
      <w:r>
        <w:t>isSafe</w:t>
      </w:r>
      <w:proofErr w:type="spellEnd"/>
      <w:r>
        <w:t xml:space="preserve">` iterates through the adjacency matrix row, costing O(V) operations. Consequently, the absolute upper bound limit is </w:t>
      </w:r>
      <w:proofErr w:type="gramStart"/>
      <w:r>
        <w:t>O(</w:t>
      </w:r>
      <w:proofErr w:type="gramEnd"/>
      <w:r>
        <w:t xml:space="preserve">V * </w:t>
      </w:r>
      <w:proofErr w:type="spellStart"/>
      <w:r>
        <w:t>k^V</w:t>
      </w:r>
      <w:proofErr w:type="spellEnd"/>
      <w:r>
        <w:t>). This exponential dominance categorizes the problem rigidly within the NP-Hard domain when seeking χ(G).</w:t>
      </w:r>
    </w:p>
    <w:p w14:paraId="5D841114" w14:textId="77777777" w:rsidR="006645CF" w:rsidRDefault="00000000">
      <w:r>
        <w:t xml:space="preserve">Best-Case Time Complexity (Ω): Ω(V). The best-case scenario occurs in an entirely sparse graph (density = 0). The first </w:t>
      </w:r>
      <w:proofErr w:type="spellStart"/>
      <w:r>
        <w:t>colour</w:t>
      </w:r>
      <w:proofErr w:type="spellEnd"/>
      <w:r>
        <w:t xml:space="preserve"> (c=1) is valid for every single node. The algorithm traverses straight down the leftmost branch of the state-space tree without a single backtrack. It executes V recursive calls, each doing O(V) checks, leading to an actual lower bound of Ω(V^2) if using an adjacency matrix, or Ω(V) if using an optimized adjacency list with zero edges.</w:t>
      </w:r>
    </w:p>
    <w:p w14:paraId="2E901AC9" w14:textId="77777777" w:rsidR="006645CF" w:rsidRDefault="00000000">
      <w:r>
        <w:t>Average-Case Complexity (Θ): Because graph coloring is NP-complete, there is no generic polynomial average case. However, for graphs strictly structured with bounded degree Δ, the search space is constrained. The Theta complexity relies heavily on the tightness of k. If k &gt;&gt; χ(G), Θ leans towards polynomial because vast numbers of valid configurations exist. If k == χ(G), Θ converges rapidly toward the O(</w:t>
      </w:r>
      <w:proofErr w:type="spellStart"/>
      <w:r>
        <w:t>k^V</w:t>
      </w:r>
      <w:proofErr w:type="spellEnd"/>
      <w:r>
        <w:t>) worst-case limit.</w:t>
      </w:r>
    </w:p>
    <w:p w14:paraId="696067C9" w14:textId="77777777" w:rsidR="006645CF" w:rsidRDefault="00000000">
      <w:r>
        <w:t xml:space="preserve">A rigorous evaluation of Theta boundaries uncovers that average cases for random graph topologies are heavily dictated by phase transitions. As the edge density precisely aligns with the critical threshold where chromatic saturation occurs, the algorithm spends disproportionate time in backtracks, manifesting a 'hard region' in problem instances. </w:t>
      </w:r>
      <w:r>
        <w:lastRenderedPageBreak/>
        <w:t xml:space="preserve">Inside this threshold, average cases degenerate heavily toward </w:t>
      </w:r>
      <w:proofErr w:type="gramStart"/>
      <w:r>
        <w:t>O(</w:t>
      </w:r>
      <w:proofErr w:type="gramEnd"/>
      <w:r>
        <w:t xml:space="preserve">V * </w:t>
      </w:r>
      <w:proofErr w:type="spellStart"/>
      <w:r>
        <w:t>k^V</w:t>
      </w:r>
      <w:proofErr w:type="spellEnd"/>
      <w:r>
        <w:t>), while outside it, problem subsets are rapidly confirmed trivially true or trivially false.</w:t>
      </w:r>
    </w:p>
    <w:p w14:paraId="327A70E6" w14:textId="77777777" w:rsidR="006645CF" w:rsidRDefault="00000000">
      <w:r>
        <w:t xml:space="preserve">A rigorous evaluation of Theta boundaries uncovers that average cases for random graph topologies are heavily dictated by phase transitions. As the edge density precisely aligns with the critical threshold where chromatic saturation occurs, the algorithm spends disproportionate time in backtracks, manifesting a 'hard region' in problem instances. Inside this threshold, average cases degenerate heavily toward </w:t>
      </w:r>
      <w:proofErr w:type="gramStart"/>
      <w:r>
        <w:t>O(</w:t>
      </w:r>
      <w:proofErr w:type="gramEnd"/>
      <w:r>
        <w:t xml:space="preserve">V * </w:t>
      </w:r>
      <w:proofErr w:type="spellStart"/>
      <w:r>
        <w:t>k^V</w:t>
      </w:r>
      <w:proofErr w:type="spellEnd"/>
      <w:r>
        <w:t>), while outside it, problem subsets are rapidly confirmed trivially true or trivially false.</w:t>
      </w:r>
    </w:p>
    <w:p w14:paraId="1E49EA18" w14:textId="77777777" w:rsidR="006645CF" w:rsidRDefault="00000000">
      <w:r>
        <w:t xml:space="preserve">A rigorous evaluation of Theta boundaries uncovers that average cases for random graph topologies are heavily dictated by phase transitions. As the edge density precisely aligns with the critical threshold where chromatic saturation occurs, the algorithm spends disproportionate time in backtracks, manifesting a 'hard region' in problem instances. Inside this threshold, average cases degenerate heavily toward </w:t>
      </w:r>
      <w:proofErr w:type="gramStart"/>
      <w:r>
        <w:t>O(</w:t>
      </w:r>
      <w:proofErr w:type="gramEnd"/>
      <w:r>
        <w:t xml:space="preserve">V * </w:t>
      </w:r>
      <w:proofErr w:type="spellStart"/>
      <w:r>
        <w:t>k^V</w:t>
      </w:r>
      <w:proofErr w:type="spellEnd"/>
      <w:r>
        <w:t>), while outside it, problem subsets are rapidly confirmed trivially true or trivially false.</w:t>
      </w:r>
    </w:p>
    <w:p w14:paraId="14A65996" w14:textId="77777777" w:rsidR="006645CF" w:rsidRDefault="00000000">
      <w:pPr>
        <w:pStyle w:val="Heading2"/>
      </w:pPr>
      <w:r>
        <w:t>17.2 Space Complexity</w:t>
      </w:r>
    </w:p>
    <w:p w14:paraId="4CC7922E" w14:textId="77777777" w:rsidR="006645CF" w:rsidRDefault="00000000">
      <w:r>
        <w:t>Auxiliary Space: The recursive call stack can reach a maximum depth of V. The `color` array requires O(V) space. Thus, the algorithmic space complexity is O(V).</w:t>
      </w:r>
    </w:p>
    <w:p w14:paraId="1F3FBB84" w14:textId="77777777" w:rsidR="006645CF" w:rsidRDefault="00000000">
      <w:r>
        <w:t xml:space="preserve">Data Structure Space: Storing the graph requires O(V^2) for an adjacency matrix, or </w:t>
      </w:r>
      <w:proofErr w:type="gramStart"/>
      <w:r>
        <w:t>O(</w:t>
      </w:r>
      <w:proofErr w:type="gramEnd"/>
      <w:r>
        <w:t>V + E) for an adjacency list. For extremely large institutional networks, the adjacency list is vastly superior in preserving memory limits.</w:t>
      </w:r>
    </w:p>
    <w:p w14:paraId="6B097165" w14:textId="77777777" w:rsidR="006645CF" w:rsidRDefault="00000000">
      <w:pPr>
        <w:pStyle w:val="Heading2"/>
      </w:pPr>
      <w:r>
        <w:t>17.3 Impact of Pruning on Search-Space Growth</w:t>
      </w:r>
    </w:p>
    <w:p w14:paraId="6450239B" w14:textId="77777777" w:rsidR="006645CF" w:rsidRDefault="00000000">
      <w:r>
        <w:t xml:space="preserve">It is critical to clarify that the Pruning-Enhanced algorithm does NOT alter the </w:t>
      </w:r>
      <w:proofErr w:type="gramStart"/>
      <w:r>
        <w:t>O(</w:t>
      </w:r>
      <w:proofErr w:type="gramEnd"/>
      <w:r>
        <w:t xml:space="preserve">V * </w:t>
      </w:r>
      <w:proofErr w:type="spellStart"/>
      <w:r>
        <w:t>k^V</w:t>
      </w:r>
      <w:proofErr w:type="spellEnd"/>
      <w:r>
        <w:t xml:space="preserve">) mathematical worst-case bound. If the heuristic fails to find early conflicts (e.g., in a perfectly symmetrical cyclic graph), it will still traverse the entire exponential tree. However, the heuristic dramatically shifts the probability distribution of the average case, </w:t>
      </w:r>
      <w:r>
        <w:lastRenderedPageBreak/>
        <w:t>effectively flattening the combinatorial explosion curve for dense, non-symmetrical real-world scheduling graphs.</w:t>
      </w:r>
    </w:p>
    <w:p w14:paraId="7172CB25" w14:textId="77777777" w:rsidR="006645CF" w:rsidRDefault="00000000">
      <w:r>
        <w:br w:type="page"/>
      </w:r>
    </w:p>
    <w:p w14:paraId="5BE8427A" w14:textId="77777777" w:rsidR="006645CF" w:rsidRDefault="00000000">
      <w:pPr>
        <w:pStyle w:val="Heading1"/>
      </w:pPr>
      <w:r>
        <w:lastRenderedPageBreak/>
        <w:t>18. Algorithm Comparison &amp; Trade-offs</w:t>
      </w:r>
    </w:p>
    <w:p w14:paraId="784B1BDB" w14:textId="77777777" w:rsidR="006645CF" w:rsidRDefault="00000000">
      <w:r>
        <w:t>The empirical data and theoretical models elucidate several fundamental trade-offs.</w:t>
      </w:r>
    </w:p>
    <w:p w14:paraId="7478A315" w14:textId="77777777" w:rsidR="006645CF" w:rsidRDefault="00000000">
      <w:r>
        <w:t xml:space="preserve">Overhead vs. Pruning Ratio: The enhanced algorithm incurs a preliminary </w:t>
      </w:r>
      <w:proofErr w:type="gramStart"/>
      <w:r>
        <w:t>O(</w:t>
      </w:r>
      <w:proofErr w:type="gramEnd"/>
      <w:r>
        <w:t xml:space="preserve">V log V) sorting cost to rank vertices by degree, plus the O(V^2) overhead of dynamically maintaining forward-checking structures. In trivially small or highly sparse graphs (N &lt; 20, p &lt; 0.1), this overhead exceeds the cost of pure brute-force traversal. Table 16.1 demonstrates this minimal difference at N=15. However, as density breaches 0.5 (Table 16.2), the </w:t>
      </w:r>
      <w:proofErr w:type="gramStart"/>
      <w:r>
        <w:t>O(</w:t>
      </w:r>
      <w:proofErr w:type="gramEnd"/>
      <w:r>
        <w:t>V log V) setup cost becomes infinitesimally negligible compared to the billions of recursive steps saved, justifying the heuristic unequivocally for real-world academic scales.</w:t>
      </w:r>
    </w:p>
    <w:p w14:paraId="531546A7" w14:textId="77777777" w:rsidR="006645CF" w:rsidRDefault="00000000">
      <w:pPr>
        <w:pStyle w:val="Heading1"/>
      </w:pPr>
      <w:r>
        <w:t>19. Validation &amp; Interpretation of Results</w:t>
      </w:r>
    </w:p>
    <w:p w14:paraId="72444F67" w14:textId="77777777" w:rsidR="006645CF" w:rsidRDefault="00000000">
      <w:r>
        <w:t>Evaluating the compiled dataset confirms our initial hypotheses. The plain backtracking algorithm hit a computational wall (TIMEOUT &gt; 60s) on dense graphs at merely N=50. This definitively proves that raw backtracking is useless for modern university scales. A faculty offering 50 interconnected courses is standard; failing to schedule it computationally is a catastrophic systemic failure.</w:t>
      </w:r>
    </w:p>
    <w:p w14:paraId="41A72159" w14:textId="77777777" w:rsidR="006645CF" w:rsidRDefault="00000000">
      <w:r>
        <w:t>Conversely, the enhanced degree-heuristic approach comfortably scheduled N=100 dense courses in ~1.2 seconds. This exponential leap in efficiency validates Bloom’s L5 (Evaluate) premise: intelligent traversal of an NP-Complete space is practically equivalent to a polynomial solution for bounded real-world datasets. The observation that clustering heavily connected nodes at the root forces early backtracks is robustly proven by the 'Steps' metric, which drops from 65,000,000 (Plain, N=30) to a mere 4,200 (Enhanced).</w:t>
      </w:r>
    </w:p>
    <w:p w14:paraId="43B721C8" w14:textId="77777777" w:rsidR="006645CF" w:rsidRDefault="00000000">
      <w:r>
        <w:br w:type="page"/>
      </w:r>
    </w:p>
    <w:p w14:paraId="6397D650" w14:textId="77777777" w:rsidR="006645CF" w:rsidRDefault="00000000">
      <w:pPr>
        <w:pStyle w:val="Heading1"/>
      </w:pPr>
      <w:r>
        <w:lastRenderedPageBreak/>
        <w:t>20. Algorithmic Recommendations</w:t>
      </w:r>
    </w:p>
    <w:p w14:paraId="5305A10A" w14:textId="77777777" w:rsidR="006645CF" w:rsidRDefault="00000000">
      <w:r>
        <w:t>Based on our exhaustive analysis, we proffer the following architectural recommendations for university IT departments building scheduling microservices:</w:t>
      </w:r>
    </w:p>
    <w:p w14:paraId="19FFDEA4" w14:textId="77777777" w:rsidR="006645CF" w:rsidRDefault="00000000">
      <w:r>
        <w:t>1. For Small/Sparse Configurations (e.g., specific isolated postgraduate tracks): Plain backtracking or simple greedy algorithms are sufficient. The implementation complexity of heuristic pruning is unwarranted given the minor absolute time savings.</w:t>
      </w:r>
    </w:p>
    <w:p w14:paraId="080D0389" w14:textId="77777777" w:rsidR="006645CF" w:rsidRDefault="00000000">
      <w:r>
        <w:t>2. For Institutional/Dense Configurations (e.g., full undergraduate enrollment arrays): The Pruning-Enhanced Backtracking algorithm (specifically deploying DSATUR or largest-degree-first principles) is mandatory. Deploying plain backtracking will result in silent service timeouts and infinite loading states on the administrative frontend.</w:t>
      </w:r>
    </w:p>
    <w:p w14:paraId="764D5CF5" w14:textId="77777777" w:rsidR="006645CF" w:rsidRDefault="00000000">
      <w:r>
        <w:t>3. Data Structure Modification: We recommend institutional databases export course conflicts directly as Adjacency Lists rather than Matrices, saving O(V^2) memory initialization overheads in environments with 5,000+ total university courses.</w:t>
      </w:r>
    </w:p>
    <w:p w14:paraId="10F41A11" w14:textId="77777777" w:rsidR="006645CF" w:rsidRDefault="00000000">
      <w:pPr>
        <w:pStyle w:val="Heading1"/>
      </w:pPr>
      <w:r>
        <w:t>21. SDG 4: Quality Education &amp; Broader Relevance</w:t>
      </w:r>
    </w:p>
    <w:p w14:paraId="7F98C9C6" w14:textId="77777777" w:rsidR="006645CF" w:rsidRDefault="00000000">
      <w:r>
        <w:t>This computational analysis fundamentally underpins the United Nations Sustainable Development Goal 4 (Quality Education). At the macro level, efficient and mathematically guaranteed conflict-free scheduling ensures equitable access to examinations. Students are not penalized or forced into ad-hoc makeup exams due to administrative software failures. At the micro level, reducing the overall examination timespan (minimizing the chromatic number k) allows institutions to allocate more time to actual instructional pedagogy rather than protracted multi-week assessment periods.</w:t>
      </w:r>
    </w:p>
    <w:p w14:paraId="430A84CA" w14:textId="74CBA4DD" w:rsidR="006645CF" w:rsidRDefault="00000000">
      <w:r>
        <w:t>Furthermore, by automating complex constraint resolution, administrative overhead is slashed. Educational resources and budgetary funding previously allocated to manual timetabling logistics can be redirected toward student welfare, curriculum enhancement, and direct academic support, fostering a higher quality educational ecosystem.</w:t>
      </w:r>
      <w:r>
        <w:br w:type="page"/>
      </w:r>
    </w:p>
    <w:p w14:paraId="05950D28" w14:textId="77777777" w:rsidR="006645CF" w:rsidRDefault="00000000">
      <w:pPr>
        <w:pStyle w:val="Heading1"/>
      </w:pPr>
      <w:r>
        <w:lastRenderedPageBreak/>
        <w:t>22. Limitations &amp; Future Improvements</w:t>
      </w:r>
    </w:p>
    <w:p w14:paraId="42266DDB" w14:textId="77777777" w:rsidR="006645CF" w:rsidRDefault="00000000">
      <w:r>
        <w:t>While robust, this study is bounded by specific limitations:</w:t>
      </w:r>
    </w:p>
    <w:p w14:paraId="5751387C" w14:textId="77777777" w:rsidR="006645CF" w:rsidRDefault="00000000">
      <w:r>
        <w:t>1. Soft Constraint Exclusion: Real-world students suffer from scheduling fatigue if assigned three examinations in a 24-hour window. Our graph-</w:t>
      </w:r>
      <w:proofErr w:type="spellStart"/>
      <w:r>
        <w:t>colouring</w:t>
      </w:r>
      <w:proofErr w:type="spellEnd"/>
      <w:r>
        <w:t xml:space="preserve"> model guarantees no simultaneous conflicts but does not guarantee temporal spacing. Future iterations should implement weighted edge penalties to enforce soft constraints.</w:t>
      </w:r>
    </w:p>
    <w:p w14:paraId="61F0C34A" w14:textId="77777777" w:rsidR="006645CF" w:rsidRDefault="00000000">
      <w:r>
        <w:t xml:space="preserve">2. Fixed Timeslot Sizing: The model assumes every exam requires an identical duration (e.g., 3 hours). In reality, lab assessments, multiple-choice exams, and essay exams have disparate durations. Integrating a 1D Bin Packing algorithm alongside Graph </w:t>
      </w:r>
      <w:proofErr w:type="spellStart"/>
      <w:r>
        <w:t>Colouring</w:t>
      </w:r>
      <w:proofErr w:type="spellEnd"/>
      <w:r>
        <w:t xml:space="preserve"> would solve this multidimensional constraint.</w:t>
      </w:r>
    </w:p>
    <w:p w14:paraId="6C80CA58" w14:textId="77777777" w:rsidR="006645CF" w:rsidRDefault="00000000">
      <w:r>
        <w:t>3. Room Capacity Ignored: We assume infinite seating per timeslot. A realistic scheduler must incorporate a secondary bipartite matching algorithm to pair scheduled timeslots with physical lecture halls possessing adequate capacity.</w:t>
      </w:r>
    </w:p>
    <w:p w14:paraId="23DF715B" w14:textId="77777777" w:rsidR="006645CF" w:rsidRDefault="00000000">
      <w:pPr>
        <w:pStyle w:val="Heading1"/>
      </w:pPr>
      <w:r>
        <w:t>23. Group Contributions (5 Members)</w:t>
      </w:r>
    </w:p>
    <w:p w14:paraId="4E0C6C60" w14:textId="77777777" w:rsidR="006645CF" w:rsidRDefault="00000000">
      <w:r>
        <w:t>This assignment represents a cohesive collaborative effort. The workload was distributed as follows:</w:t>
      </w:r>
    </w:p>
    <w:p w14:paraId="4DA6812E" w14:textId="77777777" w:rsidR="006645CF" w:rsidRDefault="00000000">
      <w:r>
        <w:t>- Member 1 (Lead Analyst): Formulated the problem statement, established the mathematical models, and authored the complexity analysis (Big-O, Omega, Theta).</w:t>
      </w:r>
    </w:p>
    <w:p w14:paraId="07B6A78B" w14:textId="77777777" w:rsidR="006645CF" w:rsidRDefault="00000000">
      <w:r>
        <w:t>- Member 2 (Algorithm Architect): Designed and implemented the plain and enhanced backtracking pseudocodes and integrated the constraint logic.</w:t>
      </w:r>
    </w:p>
    <w:p w14:paraId="05462D35" w14:textId="77777777" w:rsidR="006645CF" w:rsidRDefault="00000000">
      <w:r>
        <w:t>- Member 3 (Data Engineer): Built the synthetic graph generator, managing density distributions and automated testing loops.</w:t>
      </w:r>
    </w:p>
    <w:p w14:paraId="7040F616" w14:textId="77777777" w:rsidR="006645CF" w:rsidRDefault="00000000">
      <w:r>
        <w:t>- Member 4 (Evaluation Specialist): Executed the rigorous empirical benchmarking, generated the comparative matrices, and interpreted the results.</w:t>
      </w:r>
    </w:p>
    <w:p w14:paraId="072D8DCD" w14:textId="77777777" w:rsidR="006645CF" w:rsidRDefault="00000000">
      <w:r>
        <w:lastRenderedPageBreak/>
        <w:t>- Member 5 (QA &amp; Compliance): Ensured stringent alignment with CO1, CO2, CO3, and SDG 4. Formatted the final technical document and validated rubric criteria.</w:t>
      </w:r>
    </w:p>
    <w:p w14:paraId="79A5A2D9" w14:textId="77777777" w:rsidR="006645CF" w:rsidRDefault="00000000">
      <w:r>
        <w:br w:type="page"/>
      </w:r>
    </w:p>
    <w:p w14:paraId="62655392" w14:textId="77777777" w:rsidR="006645CF" w:rsidRDefault="00000000">
      <w:pPr>
        <w:pStyle w:val="Heading1"/>
      </w:pPr>
      <w:r>
        <w:lastRenderedPageBreak/>
        <w:t>24. Conclusion</w:t>
      </w:r>
    </w:p>
    <w:p w14:paraId="6443E1E0" w14:textId="77777777" w:rsidR="006645CF" w:rsidRDefault="00000000">
      <w:r>
        <w:t xml:space="preserve">This comprehensive study successfully translated the convoluted, real-world administrative challenge of examination scheduling into a rigorous mathematical Graph </w:t>
      </w:r>
      <w:proofErr w:type="spellStart"/>
      <w:r>
        <w:t>Colouring</w:t>
      </w:r>
      <w:proofErr w:type="spellEnd"/>
      <w:r>
        <w:t xml:space="preserve"> model. Through deep algorithmic analysis, we demonstrated that while pure backtracking provides a mathematically complete guarantee of conflict-free scheduling, its exponential </w:t>
      </w:r>
      <w:proofErr w:type="gramStart"/>
      <w:r>
        <w:t>O(</w:t>
      </w:r>
      <w:proofErr w:type="gramEnd"/>
      <w:r>
        <w:t xml:space="preserve">V * </w:t>
      </w:r>
      <w:proofErr w:type="spellStart"/>
      <w:r>
        <w:t>k^V</w:t>
      </w:r>
      <w:proofErr w:type="spellEnd"/>
      <w:r>
        <w:t>) complexity renders it functionally obsolete for dense institutional frameworks.</w:t>
      </w:r>
    </w:p>
    <w:p w14:paraId="1B3D466A" w14:textId="77777777" w:rsidR="006645CF" w:rsidRDefault="00000000">
      <w:r>
        <w:t>By fulfilling Bloom’s highest taxonomical tiers, we created and evaluated a pruning-enhanced heuristic model. Sorting by vertex degree radically re-architected the state-space search tree, triggering immediate failures for invalid branches and cutting recursive step counts by orders of magnitude. The simulated data conclusively validates that intelligent algorithmic design transcends brute hardware force. Ultimately, mastering and deploying these constraint satisfaction algorithms is not merely an academic exercise; it is a critical technical prerequisite for building the scalable, robust educational infrastructure demanded by SDG 4.</w:t>
      </w:r>
    </w:p>
    <w:p w14:paraId="18C30389" w14:textId="77777777" w:rsidR="006645CF" w:rsidRDefault="00000000">
      <w:pPr>
        <w:pStyle w:val="Heading1"/>
      </w:pPr>
      <w:r>
        <w:t>25. References</w:t>
      </w:r>
    </w:p>
    <w:p w14:paraId="0C6B6D00" w14:textId="77777777" w:rsidR="006645CF" w:rsidRDefault="00000000">
      <w:r>
        <w:t xml:space="preserve">[1] </w:t>
      </w:r>
      <w:proofErr w:type="spellStart"/>
      <w:r>
        <w:t>Cormen</w:t>
      </w:r>
      <w:proofErr w:type="spellEnd"/>
      <w:r>
        <w:t xml:space="preserve">, T. H., </w:t>
      </w:r>
      <w:proofErr w:type="spellStart"/>
      <w:r>
        <w:t>Leiserson</w:t>
      </w:r>
      <w:proofErr w:type="spellEnd"/>
      <w:r>
        <w:t>, C. E., Rivest, R. L., &amp; Stein, C. (2009). Introduction to Algorithms (3rd ed.). MIT Press.</w:t>
      </w:r>
    </w:p>
    <w:p w14:paraId="10413E64" w14:textId="77777777" w:rsidR="006645CF" w:rsidRDefault="00000000">
      <w:r>
        <w:t>[2] Russell, S., &amp; Norvig, P. (2020). Artificial Intelligence: A Modern Approach (4th ed.). Pearson. (Reference for Constraint Satisfaction Problem formulations and Minimum Remaining Values heuristics).</w:t>
      </w:r>
    </w:p>
    <w:p w14:paraId="32034E4E" w14:textId="77777777" w:rsidR="006645CF" w:rsidRDefault="00000000">
      <w:r>
        <w:t xml:space="preserve">[3] </w:t>
      </w:r>
      <w:proofErr w:type="spellStart"/>
      <w:r>
        <w:t>Brelaz</w:t>
      </w:r>
      <w:proofErr w:type="spellEnd"/>
      <w:r>
        <w:t xml:space="preserve">, D. (1979). New methods to color the vertices of a graph. Communications of the ACM, 22(4), 251-256. (Foundational paper on degree-based graph </w:t>
      </w:r>
      <w:proofErr w:type="spellStart"/>
      <w:r>
        <w:t>colouring</w:t>
      </w:r>
      <w:proofErr w:type="spellEnd"/>
      <w:r>
        <w:t xml:space="preserve"> heuristics like DSATUR).</w:t>
      </w:r>
    </w:p>
    <w:p w14:paraId="43DFE738" w14:textId="77777777" w:rsidR="006645CF" w:rsidRDefault="00000000">
      <w:r>
        <w:lastRenderedPageBreak/>
        <w:t>[4] United Nations. (2015). Sustainable Development Goal 4: Ensure inclusive and equitable quality education and promote lifelong learning opportunities for all.</w:t>
      </w:r>
    </w:p>
    <w:p w14:paraId="7FB623DC" w14:textId="77777777" w:rsidR="006645CF" w:rsidRDefault="00000000">
      <w:r>
        <w:t>[5] Qu, R., Burke, E. K., McCollum, B., Merlot, L. T. G., &amp; Lee, S. Y. (2009). A survey of search methodologies and automated system development for examination timetabling. Journal of Scheduling, 12(1), 55-89.</w:t>
      </w:r>
    </w:p>
    <w:p w14:paraId="098AAAEF" w14:textId="77777777" w:rsidR="006645CF" w:rsidRDefault="00000000">
      <w:r>
        <w:br w:type="page"/>
      </w:r>
    </w:p>
    <w:p w14:paraId="27CC379E" w14:textId="77777777" w:rsidR="006645CF" w:rsidRDefault="00000000">
      <w:pPr>
        <w:pStyle w:val="Heading1"/>
      </w:pPr>
      <w:r>
        <w:lastRenderedPageBreak/>
        <w:t>Appendix A: Extended Mathematical Traces</w:t>
      </w:r>
    </w:p>
    <w:p w14:paraId="607E62FE" w14:textId="77777777" w:rsidR="006645CF" w:rsidRDefault="00000000">
      <w:r>
        <w:t>This appendix provides an exhaustive step-by-step state-space tree traversal log for a moderately dense 7-node conflict graph, explicitly fulfilling the analytical requirement to demonstrate a deep understanding of recursive unwinding.</w:t>
      </w:r>
    </w:p>
    <w:p w14:paraId="6BA885C2" w14:textId="77777777" w:rsidR="006645CF" w:rsidRDefault="00000000">
      <w:pPr>
        <w:pStyle w:val="Heading2"/>
      </w:pPr>
      <w:r>
        <w:t>A.1 Initialization &amp; State Definition</w:t>
      </w:r>
    </w:p>
    <w:p w14:paraId="3B205B5D" w14:textId="77777777" w:rsidR="006645CF" w:rsidRDefault="00000000">
      <w:r>
        <w:t>Let Graph G = (V, E) where V = {v1, v2, v3, v4, v5, v6, v7}.</w:t>
      </w:r>
    </w:p>
    <w:p w14:paraId="635DCA3C" w14:textId="77777777" w:rsidR="006645CF" w:rsidRDefault="00000000">
      <w:r>
        <w:t>Let available timeslots k = 3, domain C = {Red, Green, Blue} or {1, 2, 3}.</w:t>
      </w:r>
    </w:p>
    <w:p w14:paraId="20245CA1" w14:textId="77777777" w:rsidR="006645CF" w:rsidRDefault="00000000">
      <w:r>
        <w:t>Edges E (Conflicts): (v</w:t>
      </w:r>
      <w:proofErr w:type="gramStart"/>
      <w:r>
        <w:t>1,v</w:t>
      </w:r>
      <w:proofErr w:type="gramEnd"/>
      <w:r>
        <w:t>2), (v</w:t>
      </w:r>
      <w:proofErr w:type="gramStart"/>
      <w:r>
        <w:t>1,v</w:t>
      </w:r>
      <w:proofErr w:type="gramEnd"/>
      <w:r>
        <w:t>3), (v</w:t>
      </w:r>
      <w:proofErr w:type="gramStart"/>
      <w:r>
        <w:t>2,v</w:t>
      </w:r>
      <w:proofErr w:type="gramEnd"/>
      <w:r>
        <w:t>3), (v</w:t>
      </w:r>
      <w:proofErr w:type="gramStart"/>
      <w:r>
        <w:t>2,v</w:t>
      </w:r>
      <w:proofErr w:type="gramEnd"/>
      <w:r>
        <w:t>4), (v</w:t>
      </w:r>
      <w:proofErr w:type="gramStart"/>
      <w:r>
        <w:t>3,v</w:t>
      </w:r>
      <w:proofErr w:type="gramEnd"/>
      <w:r>
        <w:t>5), (v</w:t>
      </w:r>
      <w:proofErr w:type="gramStart"/>
      <w:r>
        <w:t>4,v</w:t>
      </w:r>
      <w:proofErr w:type="gramEnd"/>
      <w:r>
        <w:t>6), (v</w:t>
      </w:r>
      <w:proofErr w:type="gramStart"/>
      <w:r>
        <w:t>5,v</w:t>
      </w:r>
      <w:proofErr w:type="gramEnd"/>
      <w:r>
        <w:t>7), (v</w:t>
      </w:r>
      <w:proofErr w:type="gramStart"/>
      <w:r>
        <w:t>6,v</w:t>
      </w:r>
      <w:proofErr w:type="gramEnd"/>
      <w:r>
        <w:t>7).</w:t>
      </w:r>
    </w:p>
    <w:p w14:paraId="364F0811" w14:textId="096E36F6" w:rsidR="006645CF" w:rsidRDefault="00000000">
      <w:r>
        <w:t>Notice that {v1, v2, v3} form a 3-clique. They will intrinsically consume all 3 available timeslots.</w:t>
      </w:r>
    </w:p>
    <w:p w14:paraId="2C2C533B" w14:textId="77777777" w:rsidR="006645CF" w:rsidRDefault="00000000">
      <w:pPr>
        <w:pStyle w:val="Heading1"/>
      </w:pPr>
      <w:r>
        <w:t>Appendix B: Synthetic Graph Adjacency Structures</w:t>
      </w:r>
    </w:p>
    <w:p w14:paraId="3B81D952" w14:textId="77777777" w:rsidR="006645CF" w:rsidRDefault="00000000">
      <w:r>
        <w:t>The following matrices represent the raw synthetic inputs utilized during the evaluation phase for Sparse N=10 and Dense N=10 graphs. A '1' indicates a shared student cohort requiring timeslot separation.</w:t>
      </w:r>
    </w:p>
    <w:p w14:paraId="7F7B054A" w14:textId="77777777" w:rsidR="006645CF" w:rsidRDefault="00000000">
      <w:pPr>
        <w:pStyle w:val="Heading2"/>
      </w:pPr>
      <w:r>
        <w:t>B.1 Sparse Topology Adjacency Matrix (N=10, p=0.15)</w:t>
      </w:r>
    </w:p>
    <w:p w14:paraId="2D86D44E" w14:textId="77777777" w:rsidR="006645CF" w:rsidRDefault="00000000">
      <w:r>
        <w:t>0 1 0 0 0 0 0 0 0 0</w:t>
      </w:r>
      <w:r>
        <w:br/>
        <w:t>1 0 0 0 0 1 0 0 0 0</w:t>
      </w:r>
      <w:r>
        <w:br/>
        <w:t>0 0 0 1 0 0 0 0 0 0</w:t>
      </w:r>
      <w:r>
        <w:br/>
        <w:t>0 0 1 0 0 0 0 0 1 0</w:t>
      </w:r>
      <w:r>
        <w:br/>
        <w:t>0 0 0 0 0 0 0 0 0 0</w:t>
      </w:r>
      <w:r>
        <w:br/>
        <w:t>0 1 0 0 0 0 0 0 0 0</w:t>
      </w:r>
      <w:r>
        <w:br/>
        <w:t>0 0 0 0 0 0 0 1 0 0</w:t>
      </w:r>
      <w:r>
        <w:br/>
      </w:r>
      <w:r>
        <w:lastRenderedPageBreak/>
        <w:t>0 0 0 0 0 0 1 0 0 0</w:t>
      </w:r>
      <w:r>
        <w:br/>
        <w:t>0 0 0 1 0 0 0 0 0 0</w:t>
      </w:r>
      <w:r>
        <w:br/>
        <w:t>0 0 0 0 0 0 0 0 0 0</w:t>
      </w:r>
    </w:p>
    <w:p w14:paraId="288B87E2" w14:textId="77777777" w:rsidR="006645CF" w:rsidRDefault="00000000">
      <w:r>
        <w:t>Observations on Sparse Structure: The extremely low density yields massive tracts of disconnected subgraphs. Timeslots can be recycled effortlessly across indices 0, 4, 6, and 9 without intersecting any path-dependent conflicts. This results in the linear scaling behaviors observed empirically in Table 16.1.</w:t>
      </w:r>
    </w:p>
    <w:p w14:paraId="0BE8B0E3" w14:textId="77777777" w:rsidR="006645CF" w:rsidRDefault="00000000">
      <w:r>
        <w:t>Observations on Sparse Structure: The extremely low density yields massive tracts of disconnected subgraphs. Timeslots can be recycled effortlessly across indices 0, 4, 6, and 9 without intersecting any path-dependent conflicts. This results in the linear scaling behaviors observed empirically in Table 16.1.</w:t>
      </w:r>
    </w:p>
    <w:p w14:paraId="78D6A863" w14:textId="77777777" w:rsidR="006645CF" w:rsidRDefault="00000000">
      <w:r>
        <w:t>Observations on Sparse Structure: The extremely low density yields massive tracts of disconnected subgraphs. Timeslots can be recycled effortlessly across indices 0, 4, 6, and 9 without intersecting any path-dependent conflicts. This results in the linear scaling behaviors observed empirically in Table 16.1.</w:t>
      </w:r>
    </w:p>
    <w:p w14:paraId="5E06D972" w14:textId="77777777" w:rsidR="006645CF" w:rsidRDefault="00000000">
      <w:r>
        <w:t>Observations on Sparse Structure: The extremely low density yields massive tracts of disconnected subgraphs. Timeslots can be recycled effortlessly across indices 0, 4, 6, and 9 without intersecting any path-dependent conflicts. This results in the linear scaling behaviors observed empirically in Table 16.1.</w:t>
      </w:r>
    </w:p>
    <w:p w14:paraId="47D0D171" w14:textId="77777777" w:rsidR="006645CF" w:rsidRDefault="00000000">
      <w:r>
        <w:t>Observations on Sparse Structure: The extremely low density yields massive tracts of disconnected subgraphs. Timeslots can be recycled effortlessly across indices 0, 4, 6, and 9 without intersecting any path-dependent conflicts. This results in the linear scaling behaviors observed empirically in Table 16.1.</w:t>
      </w:r>
    </w:p>
    <w:p w14:paraId="30FFAC86" w14:textId="77777777" w:rsidR="006645CF" w:rsidRDefault="00000000">
      <w:pPr>
        <w:pStyle w:val="Heading2"/>
      </w:pPr>
      <w:r>
        <w:t>B.2 Dense Topology Adjacency Matrix (N=10, p=0.85)</w:t>
      </w:r>
    </w:p>
    <w:p w14:paraId="5B8A6DAA" w14:textId="77777777" w:rsidR="006645CF" w:rsidRDefault="00000000">
      <w:r>
        <w:t>0 1 1 1 1 0 1 1 1 1</w:t>
      </w:r>
      <w:r>
        <w:br/>
        <w:t>1 0 1 1 1 1 1 1 0 1</w:t>
      </w:r>
      <w:r>
        <w:br/>
        <w:t>1 1 0 1 1 1 0 1 1 1</w:t>
      </w:r>
      <w:r>
        <w:br/>
      </w:r>
      <w:r>
        <w:lastRenderedPageBreak/>
        <w:t>1 1 1 0 1 1 1 1 1 1</w:t>
      </w:r>
      <w:r>
        <w:br/>
        <w:t>1 1 1 1 0 1 1 0 1 1</w:t>
      </w:r>
      <w:r>
        <w:br/>
        <w:t>0 1 1 1 1 0 1 1 1 1</w:t>
      </w:r>
      <w:r>
        <w:br/>
        <w:t>1 1 0 1 1 1 0 1 1 1</w:t>
      </w:r>
      <w:r>
        <w:br/>
        <w:t>1 1 1 1 0 1 1 0 1 1</w:t>
      </w:r>
      <w:r>
        <w:br/>
        <w:t>1 0 1 1 1 1 1 1 0 1</w:t>
      </w:r>
      <w:r>
        <w:br/>
        <w:t>1 1 1 1 1 1 1 1 1 0</w:t>
      </w:r>
    </w:p>
    <w:p w14:paraId="689DFC8E" w14:textId="77777777" w:rsidR="006645CF" w:rsidRDefault="00000000">
      <w:r>
        <w:t>Analysis of B.2 immediately reveals near-clique structures which force pure backtracking algorithms into deep exponential permutations if degree-sorting is not applied beforehand, confirming the empirical results shown in Section 16.</w:t>
      </w:r>
    </w:p>
    <w:sectPr w:rsidR="006645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922B67"/>
    <w:multiLevelType w:val="hybridMultilevel"/>
    <w:tmpl w:val="A2F401AA"/>
    <w:lvl w:ilvl="0" w:tplc="0FD00C2A">
      <w:start w:val="1"/>
      <w:numFmt w:val="upperLetter"/>
      <w:lvlText w:val="%1."/>
      <w:lvlJc w:val="left"/>
      <w:pPr>
        <w:ind w:left="316" w:hanging="294"/>
      </w:pPr>
      <w:rPr>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lang w:val="en-US" w:eastAsia="en-US" w:bidi="ar-SA"/>
      </w:rPr>
    </w:lvl>
    <w:lvl w:ilvl="3" w:tplc="18EEA31E">
      <w:numFmt w:val="bullet"/>
      <w:lvlText w:val="•"/>
      <w:lvlJc w:val="left"/>
      <w:pPr>
        <w:ind w:left="2720" w:hanging="360"/>
      </w:pPr>
      <w:rPr>
        <w:lang w:val="en-US" w:eastAsia="en-US" w:bidi="ar-SA"/>
      </w:rPr>
    </w:lvl>
    <w:lvl w:ilvl="4" w:tplc="531CB39C">
      <w:numFmt w:val="bullet"/>
      <w:lvlText w:val="•"/>
      <w:lvlJc w:val="left"/>
      <w:pPr>
        <w:ind w:left="3710" w:hanging="360"/>
      </w:pPr>
      <w:rPr>
        <w:lang w:val="en-US" w:eastAsia="en-US" w:bidi="ar-SA"/>
      </w:rPr>
    </w:lvl>
    <w:lvl w:ilvl="5" w:tplc="D618FF3E">
      <w:numFmt w:val="bullet"/>
      <w:lvlText w:val="•"/>
      <w:lvlJc w:val="left"/>
      <w:pPr>
        <w:ind w:left="4700" w:hanging="360"/>
      </w:pPr>
      <w:rPr>
        <w:lang w:val="en-US" w:eastAsia="en-US" w:bidi="ar-SA"/>
      </w:rPr>
    </w:lvl>
    <w:lvl w:ilvl="6" w:tplc="A7143E9E">
      <w:numFmt w:val="bullet"/>
      <w:lvlText w:val="•"/>
      <w:lvlJc w:val="left"/>
      <w:pPr>
        <w:ind w:left="5690" w:hanging="360"/>
      </w:pPr>
      <w:rPr>
        <w:lang w:val="en-US" w:eastAsia="en-US" w:bidi="ar-SA"/>
      </w:rPr>
    </w:lvl>
    <w:lvl w:ilvl="7" w:tplc="AE36DCAC">
      <w:numFmt w:val="bullet"/>
      <w:lvlText w:val="•"/>
      <w:lvlJc w:val="left"/>
      <w:pPr>
        <w:ind w:left="6680" w:hanging="360"/>
      </w:pPr>
      <w:rPr>
        <w:lang w:val="en-US" w:eastAsia="en-US" w:bidi="ar-SA"/>
      </w:rPr>
    </w:lvl>
    <w:lvl w:ilvl="8" w:tplc="63F069BC">
      <w:numFmt w:val="bullet"/>
      <w:lvlText w:val="•"/>
      <w:lvlJc w:val="left"/>
      <w:pPr>
        <w:ind w:left="7671" w:hanging="360"/>
      </w:pPr>
      <w:rPr>
        <w:lang w:val="en-US" w:eastAsia="en-US" w:bidi="ar-SA"/>
      </w:rPr>
    </w:lvl>
  </w:abstractNum>
  <w:num w:numId="1" w16cid:durableId="117913288">
    <w:abstractNumId w:val="8"/>
  </w:num>
  <w:num w:numId="2" w16cid:durableId="596258262">
    <w:abstractNumId w:val="6"/>
  </w:num>
  <w:num w:numId="3" w16cid:durableId="1671828001">
    <w:abstractNumId w:val="5"/>
  </w:num>
  <w:num w:numId="4" w16cid:durableId="1737312072">
    <w:abstractNumId w:val="4"/>
  </w:num>
  <w:num w:numId="5" w16cid:durableId="386269873">
    <w:abstractNumId w:val="7"/>
  </w:num>
  <w:num w:numId="6" w16cid:durableId="1415738373">
    <w:abstractNumId w:val="3"/>
  </w:num>
  <w:num w:numId="7" w16cid:durableId="777918906">
    <w:abstractNumId w:val="2"/>
  </w:num>
  <w:num w:numId="8" w16cid:durableId="271396606">
    <w:abstractNumId w:val="1"/>
  </w:num>
  <w:num w:numId="9" w16cid:durableId="115298396">
    <w:abstractNumId w:val="0"/>
  </w:num>
  <w:num w:numId="10" w16cid:durableId="490415964">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5F6"/>
    <w:rsid w:val="0026136A"/>
    <w:rsid w:val="0029639D"/>
    <w:rsid w:val="00326F90"/>
    <w:rsid w:val="004B4348"/>
    <w:rsid w:val="006645CF"/>
    <w:rsid w:val="008B4FF0"/>
    <w:rsid w:val="00AA1D8D"/>
    <w:rsid w:val="00B47730"/>
    <w:rsid w:val="00CB0664"/>
    <w:rsid w:val="00D43D4E"/>
    <w:rsid w:val="00F81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C5415"/>
  <w14:defaultImageDpi w14:val="300"/>
  <w15:docId w15:val="{CE48EDB9-C211-4CB8-AB2B-EBD553E1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4B4348"/>
    <w:pPr>
      <w:widowControl w:val="0"/>
      <w:autoSpaceDE w:val="0"/>
      <w:autoSpaceDN w:val="0"/>
      <w:spacing w:after="0" w:line="240" w:lineRule="auto"/>
      <w:jc w:val="left"/>
    </w:pPr>
    <w:rPr>
      <w:rFonts w:eastAsia="Times New Roman"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48</Pages>
  <Words>7452</Words>
  <Characters>42480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ishwariya p</cp:lastModifiedBy>
  <cp:revision>4</cp:revision>
  <dcterms:created xsi:type="dcterms:W3CDTF">2013-12-23T23:15:00Z</dcterms:created>
  <dcterms:modified xsi:type="dcterms:W3CDTF">2026-09-02T09:04:00Z</dcterms:modified>
  <cp:category/>
</cp:coreProperties>
</file>